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sz w:val="32"/>
        </w:rPr>
        <w:t>LoreMender · 典故修补者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第一卷 · 青囊残术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第一关至第五关剧情与游戏设定 · 自由行动逻辑重构版</w:t>
      </w:r>
    </w:p>
    <w:p>
      <w:r>
        <w:rPr>
          <w:rFonts w:ascii="Calibri" w:hAnsi="Calibri" w:eastAsia="Microsoft YaHei"/>
          <w:b w:val="0"/>
          <w:sz w:val="21"/>
        </w:rPr>
        <w:t>修订目标：修复“阿吉被押解途中却能自由行动”的主线矛盾，改为“出狱后有限自由调查 + 曹府追索压力”的结构；保留四个结局方向，但让玩家过程中的探索、救治、潜入、纠错和道具状态共同影响最终走向，而不是第五章简单点击人物决定结局。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一、核心改动</w:t>
      </w:r>
    </w:p>
    <w:p>
      <w:r>
        <w:rPr>
          <w:rFonts w:ascii="Calibri" w:hAnsi="Calibri" w:eastAsia="Microsoft YaHei"/>
          <w:b w:val="0"/>
          <w:sz w:val="21"/>
        </w:rPr>
        <w:t>1. 主线动机重构：阿吉不再一路被押解行动。第一章结尾改为“通过牢中药童路引与木盒夹层离开大牢”，曹府稍后发现青囊残术不见，才开始追索。</w:t>
      </w:r>
    </w:p>
    <w:p>
      <w:r>
        <w:rPr>
          <w:rFonts w:ascii="Calibri" w:hAnsi="Calibri" w:eastAsia="Microsoft YaHei"/>
          <w:b w:val="0"/>
          <w:sz w:val="21"/>
        </w:rPr>
        <w:t>2. 行动合理化：第二章街市是阿吉出狱后第一个安全落脚点；第三章曹府是阿吉为取问诊录和假文书主动潜入/被王济引入；第四章乐坊是阿吉逃避追索时发现错误歌诀并调查传播源；第五章旧祠是华佗旧义诊点，也是阿吉自行选择的汇合地。</w:t>
      </w:r>
    </w:p>
    <w:p>
      <w:r>
        <w:rPr>
          <w:rFonts w:ascii="Calibri" w:hAnsi="Calibri" w:eastAsia="Microsoft YaHei"/>
          <w:b w:val="0"/>
          <w:sz w:val="21"/>
        </w:rPr>
        <w:t>3. 玩家参与升级：每章都从“进入场景探索”开始，玩家通过搜集、调查、配药、潜入、纠错获得实物道具和状态。</w:t>
      </w:r>
    </w:p>
    <w:p>
      <w:r>
        <w:rPr>
          <w:rFonts w:ascii="Calibri" w:hAnsi="Calibri" w:eastAsia="Microsoft YaHei"/>
          <w:b w:val="0"/>
          <w:sz w:val="21"/>
        </w:rPr>
        <w:t>4. 结局判定升级：第五章不再是“选谁就进谁的结局”。玩家可以选择托付方向，但结局由托付对象、信任值、关键道具完整度、小游戏完成度、追索压力和倾向值共同决定。</w:t>
      </w:r>
    </w:p>
    <w:p>
      <w:r>
        <w:rPr>
          <w:rFonts w:ascii="Calibri" w:hAnsi="Calibri" w:eastAsia="Microsoft YaHei"/>
          <w:b w:val="0"/>
          <w:sz w:val="21"/>
        </w:rPr>
        <w:t>5. 结局方向不变：仍保留“医者人间”“残卷余音”“重锁深阁”“青囊焚尽”四个结局。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二、基础设定</w:t>
      </w:r>
    </w:p>
    <w:p>
      <w:r>
        <w:rPr>
          <w:rFonts w:ascii="Calibri" w:hAnsi="Calibri" w:eastAsia="Microsoft YaHei"/>
          <w:b w:val="0"/>
          <w:sz w:val="21"/>
        </w:rPr>
        <w:t>时间背景：建安十三年（公元208年）。</w:t>
      </w:r>
    </w:p>
    <w:p>
      <w:r>
        <w:rPr>
          <w:rFonts w:ascii="Calibri" w:hAnsi="Calibri" w:eastAsia="Microsoft YaHei"/>
          <w:b w:val="0"/>
          <w:sz w:val="21"/>
        </w:rPr>
        <w:t>核心主题：医道如何传世？</w:t>
      </w:r>
    </w:p>
    <w:p>
      <w:r>
        <w:rPr>
          <w:rFonts w:ascii="Calibri" w:hAnsi="Calibri" w:eastAsia="Microsoft YaHei"/>
          <w:b w:val="0"/>
          <w:sz w:val="21"/>
        </w:rPr>
        <w:t>主线问题：医术究竟应当藏在手里、写进制度、唱入人间，还是为了避免被滥用而焚毁？</w:t>
      </w:r>
    </w:p>
    <w:p>
      <w:r>
        <w:rPr>
          <w:rFonts w:ascii="Calibri" w:hAnsi="Calibri" w:eastAsia="Microsoft YaHei"/>
          <w:b w:val="0"/>
          <w:sz w:val="21"/>
        </w:rPr>
        <w:t>玩家身份：阿吉，华佗最不起眼的小徒弟，也是最后一个能把青囊残术带出牢狱的人。</w:t>
      </w:r>
    </w:p>
    <w:p>
      <w:r>
        <w:rPr>
          <w:rFonts w:ascii="Calibri" w:hAnsi="Calibri" w:eastAsia="Microsoft YaHei"/>
          <w:b w:val="0"/>
          <w:sz w:val="21"/>
        </w:rPr>
        <w:t>行动前提：阿吉不是被押解着完成全程，而是在第一章末以“送药童/狱中杂役”的身份离开大牢。这个身份只能撑到天亮，曹府追索会随着章节推进逐步加重。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三、角色简介</w:t>
      </w:r>
    </w:p>
    <w:p>
      <w:r>
        <w:rPr>
          <w:rFonts w:ascii="Calibri" w:hAnsi="Calibri" w:eastAsia="Microsoft YaHei"/>
          <w:b w:val="0"/>
          <w:sz w:val="21"/>
        </w:rPr>
        <w:t>华佗</w:t>
      </w:r>
    </w:p>
    <w:p>
      <w:r>
        <w:rPr>
          <w:rFonts w:ascii="Calibri" w:hAnsi="Calibri" w:eastAsia="Microsoft YaHei"/>
          <w:b w:val="0"/>
          <w:sz w:val="21"/>
        </w:rPr>
        <w:t>身份：神医，将死之人。</w:t>
      </w:r>
    </w:p>
    <w:p>
      <w:r>
        <w:rPr>
          <w:rFonts w:ascii="Calibri" w:hAnsi="Calibri" w:eastAsia="Microsoft YaHei"/>
          <w:b w:val="0"/>
          <w:sz w:val="21"/>
        </w:rPr>
        <w:t>设定：他被囚于许昌大牢，将毕生所学编成《青囊经》残卷。临死前，他不要求阿吉守住一本书，而是要求阿吉带着残术离开牢狱，亲自验证三条传承之路。</w:t>
      </w:r>
    </w:p>
    <w:p>
      <w:r>
        <w:rPr>
          <w:rFonts w:ascii="Calibri" w:hAnsi="Calibri" w:eastAsia="Microsoft YaHei"/>
          <w:b w:val="0"/>
          <w:sz w:val="21"/>
        </w:rPr>
        <w:t>阿吉（玩家附身）</w:t>
      </w:r>
    </w:p>
    <w:p>
      <w:r>
        <w:rPr>
          <w:rFonts w:ascii="Calibri" w:hAnsi="Calibri" w:eastAsia="Microsoft YaHei"/>
          <w:b w:val="0"/>
          <w:sz w:val="21"/>
        </w:rPr>
        <w:t>身份：华佗最不起眼的小徒弟。</w:t>
      </w:r>
    </w:p>
    <w:p>
      <w:r>
        <w:rPr>
          <w:rFonts w:ascii="Calibri" w:hAnsi="Calibri" w:eastAsia="Microsoft YaHei"/>
          <w:b w:val="0"/>
          <w:sz w:val="21"/>
        </w:rPr>
        <w:t>设定：他胆怯、年轻、没有名望，但能作为药童在城中行动。玩家通过阿吉找物、藏物、救人、潜入、查案、纠错和托付，决定青囊残术最后能否真正传下去。</w:t>
      </w:r>
    </w:p>
    <w:p>
      <w:r>
        <w:rPr>
          <w:rFonts w:ascii="Calibri" w:hAnsi="Calibri" w:eastAsia="Microsoft YaHei"/>
          <w:b w:val="0"/>
          <w:sz w:val="21"/>
        </w:rPr>
        <w:t>陈伯</w:t>
      </w:r>
    </w:p>
    <w:p>
      <w:r>
        <w:rPr>
          <w:rFonts w:ascii="Calibri" w:hAnsi="Calibri" w:eastAsia="Microsoft YaHei"/>
          <w:b w:val="0"/>
          <w:sz w:val="21"/>
        </w:rPr>
        <w:t>身份：街市老药工。标签：民间经验。</w:t>
      </w:r>
    </w:p>
    <w:p>
      <w:r>
        <w:rPr>
          <w:rFonts w:ascii="Calibri" w:hAnsi="Calibri" w:eastAsia="Microsoft YaHei"/>
          <w:b w:val="0"/>
          <w:sz w:val="21"/>
        </w:rPr>
        <w:t>设定：不识全字，却识药多年。玩家不是听他讲道理，而是通过街市急症、药材辨识和药签整理，判断他的经验能否被整理为可传之物。</w:t>
      </w:r>
    </w:p>
    <w:p>
      <w:r>
        <w:rPr>
          <w:rFonts w:ascii="Calibri" w:hAnsi="Calibri" w:eastAsia="Microsoft YaHei"/>
          <w:b w:val="0"/>
          <w:sz w:val="21"/>
        </w:rPr>
        <w:t>王济</w:t>
      </w:r>
    </w:p>
    <w:p>
      <w:r>
        <w:rPr>
          <w:rFonts w:ascii="Calibri" w:hAnsi="Calibri" w:eastAsia="Microsoft YaHei"/>
          <w:b w:val="0"/>
          <w:sz w:val="21"/>
        </w:rPr>
        <w:t>身份：曹府幕僚。标签：制度权力。</w:t>
      </w:r>
    </w:p>
    <w:p>
      <w:r>
        <w:rPr>
          <w:rFonts w:ascii="Calibri" w:hAnsi="Calibri" w:eastAsia="Microsoft YaHei"/>
          <w:b w:val="0"/>
          <w:sz w:val="21"/>
        </w:rPr>
        <w:t>设定：通文书、懂归档，也知道府库可能把医术变成权门资产。玩家不是被押进曹府，而是为了取得问诊录、假文书和制度线索，借路引潜入曹府档案区，与王济形成互相试探。</w:t>
      </w:r>
    </w:p>
    <w:p>
      <w:r>
        <w:rPr>
          <w:rFonts w:ascii="Calibri" w:hAnsi="Calibri" w:eastAsia="Microsoft YaHei"/>
          <w:b w:val="0"/>
          <w:sz w:val="21"/>
        </w:rPr>
        <w:t>玄音</w:t>
      </w:r>
    </w:p>
    <w:p>
      <w:r>
        <w:rPr>
          <w:rFonts w:ascii="Calibri" w:hAnsi="Calibri" w:eastAsia="Microsoft YaHei"/>
          <w:b w:val="0"/>
          <w:sz w:val="21"/>
        </w:rPr>
        <w:t>身份：民间乐坊歌者。标签：歌诀传唱。</w:t>
      </w:r>
    </w:p>
    <w:p>
      <w:r>
        <w:rPr>
          <w:rFonts w:ascii="Calibri" w:hAnsi="Calibri" w:eastAsia="Microsoft YaHei"/>
          <w:b w:val="0"/>
          <w:sz w:val="21"/>
        </w:rPr>
        <w:t>设定：她能把医理改成曲调，但传播越快，错误越危险。玩家通过追踪错误歌词的传播路径，决定哪些能唱、哪些必须禁传。</w:t>
      </w:r>
    </w:p>
    <w:p>
      <w:r>
        <w:rPr>
          <w:rFonts w:ascii="Calibri" w:hAnsi="Calibri" w:eastAsia="Microsoft YaHei"/>
          <w:b w:val="0"/>
          <w:sz w:val="21"/>
        </w:rPr>
        <w:t>曹府追索</w:t>
      </w:r>
    </w:p>
    <w:p>
      <w:r>
        <w:rPr>
          <w:rFonts w:ascii="Calibri" w:hAnsi="Calibri" w:eastAsia="Microsoft YaHei"/>
          <w:b w:val="0"/>
          <w:sz w:val="21"/>
        </w:rPr>
        <w:t>身份：外部压力。</w:t>
      </w:r>
    </w:p>
    <w:p>
      <w:r>
        <w:rPr>
          <w:rFonts w:ascii="Calibri" w:hAnsi="Calibri" w:eastAsia="Microsoft YaHei"/>
          <w:b w:val="0"/>
          <w:sz w:val="21"/>
        </w:rPr>
        <w:t>设定：曹府不是时时押着阿吉，而是在发现残卷失踪后逐步封锁城门、搜查药市、盘问乐坊。追索压力是倒计时和路线限制，不是让阿吉失去行动能力。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四、全关叙事骨架（重构版）</w:t>
      </w:r>
    </w:p>
    <w:p>
      <w:r>
        <w:rPr>
          <w:rFonts w:ascii="Calibri" w:hAnsi="Calibri" w:eastAsia="Microsoft YaHei"/>
          <w:b w:val="0"/>
          <w:sz w:val="21"/>
        </w:rPr>
        <w:t>牢中脱身：阿吉在牢房醒来，通过探索收集竹简、钥匙、木盒夹层和药童路引，藏好青囊残页后以“送药童”身份离开大牢。</w:t>
      </w:r>
    </w:p>
    <w:p>
      <w:r>
        <w:rPr>
          <w:rFonts w:ascii="Calibri" w:hAnsi="Calibri" w:eastAsia="Microsoft YaHei"/>
          <w:b w:val="0"/>
          <w:sz w:val="21"/>
        </w:rPr>
        <w:t>街市救急：阿吉需要找安全落脚点和药材补给，来到许昌街市；他亲自检查孩童症状、整理药材，遇见陈伯。</w:t>
      </w:r>
    </w:p>
    <w:p>
      <w:r>
        <w:rPr>
          <w:rFonts w:ascii="Calibri" w:hAnsi="Calibri" w:eastAsia="Microsoft YaHei"/>
          <w:b w:val="0"/>
          <w:sz w:val="21"/>
        </w:rPr>
        <w:t>曹府潜入：阿吉需要确认曹府是否已有青囊相关记录，并取得能暂时脱身的假文书；他借路引、药签或木盒伪装进入曹府档案区，遇见王济。</w:t>
      </w:r>
    </w:p>
    <w:p>
      <w:r>
        <w:rPr>
          <w:rFonts w:ascii="Calibri" w:hAnsi="Calibri" w:eastAsia="Microsoft YaHei"/>
          <w:b w:val="0"/>
          <w:sz w:val="21"/>
        </w:rPr>
        <w:t>乐坊纠错：阿吉从曹府得知“华佗歌”被追查，逃离途中发现街巷中有人唱错救急歌诀；他追踪传播路径，遇见玄音。</w:t>
      </w:r>
    </w:p>
    <w:p>
      <w:r>
        <w:rPr>
          <w:rFonts w:ascii="Calibri" w:hAnsi="Calibri" w:eastAsia="Microsoft YaHei"/>
          <w:b w:val="0"/>
          <w:sz w:val="21"/>
        </w:rPr>
        <w:t>旧祠定归处：阿吉带着一路获得的实物和状态到华佗旧义诊处。最终结局由玩家一路做过什么和最后愿意托付什么共同决定。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五、关键系统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行动自由度</w:t>
      </w:r>
    </w:p>
    <w:p>
      <w:r>
        <w:rPr>
          <w:rFonts w:ascii="Calibri" w:hAnsi="Calibri" w:eastAsia="Microsoft YaHei"/>
          <w:b w:val="0"/>
          <w:sz w:val="21"/>
        </w:rPr>
        <w:t>第一章离开大牢后，玩家获得“药童路引”。它不是无限自由通行证，只能解释阿吉为什么能在城中短时间行动。</w:t>
      </w:r>
    </w:p>
    <w:p>
      <w:r>
        <w:rPr>
          <w:rFonts w:ascii="Calibri" w:hAnsi="Calibri" w:eastAsia="Microsoft YaHei"/>
          <w:b w:val="0"/>
          <w:sz w:val="21"/>
        </w:rPr>
        <w:t>每章有“追索压力”数值。错误、拖延、暴露身份会增加追索压力；完成伪装、取得假文书、引开巡卒会降低压力或延后封锁。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过程影响结局</w:t>
      </w:r>
    </w:p>
    <w:p>
      <w:r>
        <w:rPr>
          <w:rFonts w:ascii="Calibri" w:hAnsi="Calibri" w:eastAsia="Microsoft YaHei"/>
          <w:b w:val="0"/>
          <w:sz w:val="21"/>
        </w:rPr>
        <w:t>玩家过程中的行为记录为五类状态：</w:t>
      </w:r>
    </w:p>
    <w:p>
      <w:r>
        <w:rPr>
          <w:rFonts w:ascii="Calibri" w:hAnsi="Calibri" w:eastAsia="Microsoft YaHei"/>
          <w:b w:val="0"/>
          <w:sz w:val="21"/>
        </w:rPr>
        <w:t>传承材料：青囊残页、陈伯药签、曹府问诊录、玄音歌页。</w:t>
      </w:r>
    </w:p>
    <w:p>
      <w:r>
        <w:rPr>
          <w:rFonts w:ascii="Calibri" w:hAnsi="Calibri" w:eastAsia="Microsoft YaHei"/>
          <w:b w:val="0"/>
          <w:sz w:val="21"/>
        </w:rPr>
        <w:t>保全能力：木盒夹层、藏匿成功、药童路引、王济假文书。</w:t>
      </w:r>
    </w:p>
    <w:p>
      <w:r>
        <w:rPr>
          <w:rFonts w:ascii="Calibri" w:hAnsi="Calibri" w:eastAsia="Microsoft YaHei"/>
          <w:b w:val="0"/>
          <w:sz w:val="21"/>
        </w:rPr>
        <w:t>实践结果：孩童是否救下、病案排序是否合理、错误歌诀是否纠正。</w:t>
      </w:r>
    </w:p>
    <w:p>
      <w:r>
        <w:rPr>
          <w:rFonts w:ascii="Calibri" w:hAnsi="Calibri" w:eastAsia="Microsoft YaHei"/>
          <w:b w:val="0"/>
          <w:sz w:val="21"/>
        </w:rPr>
        <w:t>人物信任：陈伯信任、王济信任、玄音信任。</w:t>
      </w:r>
    </w:p>
    <w:p>
      <w:r>
        <w:rPr>
          <w:rFonts w:ascii="Calibri" w:hAnsi="Calibri" w:eastAsia="Microsoft YaHei"/>
          <w:b w:val="0"/>
          <w:sz w:val="21"/>
        </w:rPr>
        <w:t>倾向值：记录倾向、制度倾向、传播倾向、焚毁倾向。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第五章判定原则</w:t>
      </w:r>
    </w:p>
    <w:p>
      <w:r>
        <w:rPr>
          <w:rFonts w:ascii="Calibri" w:hAnsi="Calibri" w:eastAsia="Microsoft YaHei"/>
          <w:b w:val="0"/>
          <w:sz w:val="21"/>
        </w:rPr>
        <w:t>玩家第五章仍然可以选择托付方向，但该选择只决定“阿吉想走哪条路”；系统会再根据过程条件判定这条路是否走得通。</w:t>
      </w:r>
    </w:p>
    <w:p>
      <w:r>
        <w:rPr>
          <w:rFonts w:ascii="Calibri" w:hAnsi="Calibri" w:eastAsia="Microsoft YaHei"/>
          <w:b w:val="0"/>
          <w:sz w:val="21"/>
        </w:rPr>
        <w:t>选择陈伯但药签残缺、孩童未救下、记录倾向不足，不会直接进入真结局，而会进入残卷余音或遗憾变体。</w:t>
      </w:r>
    </w:p>
    <w:p>
      <w:r>
        <w:rPr>
          <w:rFonts w:ascii="Calibri" w:hAnsi="Calibri" w:eastAsia="Microsoft YaHei"/>
          <w:b w:val="0"/>
          <w:sz w:val="21"/>
        </w:rPr>
        <w:t>选择王济但问心不足、病案按身份排序、追索压力过高，会进入重锁深阁。</w:t>
      </w:r>
    </w:p>
    <w:p>
      <w:r>
        <w:rPr>
          <w:rFonts w:ascii="Calibri" w:hAnsi="Calibri" w:eastAsia="Microsoft YaHei"/>
          <w:b w:val="0"/>
          <w:sz w:val="21"/>
        </w:rPr>
        <w:t>选择玄音但错误歌诀未追源、禁忌判断失败，会进入残卷余音的风险文案。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若追索压力极高、三条路证据都不足，或玩家主动选择焚毁，进入青囊焚尽。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六、第一章 · 许昌大牢 · 青囊残术</w:t>
      </w:r>
    </w:p>
    <w:p>
      <w:r>
        <w:rPr>
          <w:rFonts w:ascii="Calibri" w:hAnsi="Calibri" w:eastAsia="Microsoft YaHei"/>
          <w:b w:val="0"/>
          <w:sz w:val="21"/>
        </w:rPr>
        <w:t>场景：许昌大牢（xuchang_prison）</w:t>
      </w:r>
    </w:p>
    <w:p>
      <w:r>
        <w:rPr>
          <w:rFonts w:ascii="Calibri" w:hAnsi="Calibri" w:eastAsia="Microsoft YaHei"/>
          <w:b w:val="0"/>
          <w:sz w:val="21"/>
        </w:rPr>
        <w:t>章节功能：让玩家通过探索、拼合、开盒、藏匿和伪装取得离开牢房的合理身份。</w:t>
      </w:r>
    </w:p>
    <w:p>
      <w:r>
        <w:rPr>
          <w:rFonts w:ascii="Calibri" w:hAnsi="Calibri" w:eastAsia="Microsoft YaHei"/>
          <w:b w:val="0"/>
          <w:sz w:val="21"/>
        </w:rPr>
        <w:t>章节目标：收集竹简碎片，拼成青囊残页；找到生锈铜钥匙；打开空心木盒；发现隐藏夹层；藏好残页；取得药童路引；离开大牢。</w:t>
      </w:r>
    </w:p>
    <w:p>
      <w:r>
        <w:rPr>
          <w:rFonts w:ascii="Calibri" w:hAnsi="Calibri" w:eastAsia="Microsoft YaHei"/>
          <w:b w:val="0"/>
          <w:sz w:val="21"/>
        </w:rPr>
        <w:t>进入状态：阿吉在牢房草席旁醒来，只能操作牢房内部热点。</w:t>
      </w:r>
    </w:p>
    <w:p>
      <w:r>
        <w:rPr>
          <w:rFonts w:ascii="Calibri" w:hAnsi="Calibri" w:eastAsia="Microsoft YaHei"/>
          <w:b w:val="0"/>
          <w:sz w:val="21"/>
        </w:rPr>
        <w:t>退出状态：阿吉以送药童身份离开大牢，获得有限行动自由；曹府尚未发现残卷失踪。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剧情正文</w:t>
      </w:r>
    </w:p>
    <w:p>
      <w:r>
        <w:rPr>
          <w:rFonts w:ascii="Calibri" w:hAnsi="Calibri" w:eastAsia="Microsoft YaHei"/>
          <w:b w:val="0"/>
          <w:sz w:val="21"/>
        </w:rPr>
        <w:t>建安十三年，许昌大牢。黑暗中，阿吉从草席旁醒来。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【阿吉】这里是……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【阿吉】师父？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【华佗】没时间解释。先把地上的东西捡起来。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场景探索：牢房全景</w:t>
      </w:r>
    </w:p>
    <w:p>
      <w:r>
        <w:rPr>
          <w:rFonts w:ascii="Calibri" w:hAnsi="Calibri" w:eastAsia="Microsoft YaHei"/>
          <w:b w:val="0"/>
          <w:sz w:val="21"/>
        </w:rPr>
        <w:t>可点击对象：阿吉、华佗、散落竹简、木盒、墙角稻草、药童衣包、牢门。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点击阿吉：获得“破布条”，可用于捆扎残页或搜身补救。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点击华佗：触发提示“竹简少一片，后面就会错一分。”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点击散落竹简：进入竹简收集。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点击木盒：提示缺少钥匙。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点击墙角稻草：获得“生锈铜钥匙”。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点击药童衣包：获得“旧药童衣”和“半张路引”。路引缺少华佗印记，暂时不能使用。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点击牢门：提示“牢门从外面锁着，不能出去。”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小游戏一：竹简收集</w:t>
      </w:r>
    </w:p>
    <w:p>
      <w:r>
        <w:rPr>
          <w:rFonts w:ascii="Calibri" w:hAnsi="Calibri" w:eastAsia="Microsoft YaHei"/>
          <w:b w:val="0"/>
          <w:sz w:val="21"/>
        </w:rPr>
        <w:t>玩法：在牢房画面中找出 15 片竹简，组成病症碎片组、医理碎片组、药方碎片组。</w:t>
      </w:r>
    </w:p>
    <w:p>
      <w:r>
        <w:rPr>
          <w:rFonts w:ascii="Calibri" w:hAnsi="Calibri" w:eastAsia="Microsoft YaHei"/>
          <w:b w:val="0"/>
          <w:sz w:val="21"/>
        </w:rPr>
        <w:t>完成获得：竹简碎片×15。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高完成度：额外获得“血字竹片”，第五章可作为华佗提示信物。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小游戏二：拼合青囊残页</w:t>
      </w:r>
    </w:p>
    <w:p>
      <w:r>
        <w:rPr>
          <w:rFonts w:ascii="Calibri" w:hAnsi="Calibri" w:eastAsia="Microsoft YaHei"/>
          <w:b w:val="0"/>
          <w:sz w:val="21"/>
        </w:rPr>
        <w:t>玩法：把 15 片竹简拖入“病症 / 医理 / 药方”三组残卷槽位。</w:t>
      </w:r>
    </w:p>
    <w:p>
      <w:r>
        <w:rPr>
          <w:rFonts w:ascii="Calibri" w:hAnsi="Calibri" w:eastAsia="Microsoft YaHei"/>
          <w:b w:val="0"/>
          <w:sz w:val="21"/>
        </w:rPr>
        <w:t>完成获得：青囊残页。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若用破布条捆扎：获得“临时捆扎的青囊残页”，后续提示次数较少。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小游戏三：木盒机关</w:t>
      </w:r>
    </w:p>
    <w:p>
      <w:r>
        <w:rPr>
          <w:rFonts w:ascii="Calibri" w:hAnsi="Calibri" w:eastAsia="Microsoft YaHei"/>
          <w:b w:val="0"/>
          <w:sz w:val="21"/>
        </w:rPr>
        <w:t>入口：用生锈铜钥匙打开木盒。</w:t>
      </w:r>
    </w:p>
    <w:p>
      <w:r>
        <w:rPr>
          <w:rFonts w:ascii="Calibri" w:hAnsi="Calibri" w:eastAsia="Microsoft YaHei"/>
          <w:b w:val="0"/>
          <w:sz w:val="21"/>
        </w:rPr>
        <w:t>玩法：华容道式滑块机关，将钥匙块移出棋盘。</w:t>
      </w:r>
    </w:p>
    <w:p>
      <w:r>
        <w:rPr>
          <w:rFonts w:ascii="Calibri" w:hAnsi="Calibri" w:eastAsia="Microsoft YaHei"/>
          <w:b w:val="0"/>
          <w:sz w:val="21"/>
        </w:rPr>
        <w:t>完成获得：空心木盒。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高完成度或点击盒底复查：获得“隐藏夹层”，解锁藏匿功能。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小游戏四：藏匿与路引补全</w:t>
      </w:r>
    </w:p>
    <w:p>
      <w:r>
        <w:rPr>
          <w:rFonts w:ascii="Calibri" w:hAnsi="Calibri" w:eastAsia="Microsoft YaHei"/>
          <w:b w:val="0"/>
          <w:sz w:val="21"/>
        </w:rPr>
        <w:t>玩法：30 秒内把青囊残页放入隐藏夹层，关闭木盒，再把木盒放入药童衣包。</w:t>
      </w:r>
    </w:p>
    <w:p>
      <w:r>
        <w:rPr>
          <w:rFonts w:ascii="Calibri" w:hAnsi="Calibri" w:eastAsia="Microsoft YaHei"/>
          <w:b w:val="0"/>
          <w:sz w:val="21"/>
        </w:rPr>
        <w:t>额外步骤：玩家需要把“血字竹片”或华佗按印交给半张路引，补成“药童路引”。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正确流程：青囊残页 → 隐藏夹层 → 关闭木盒 → 药童衣包 → 补全路引 → 点击牢门。</w:t>
      </w:r>
    </w:p>
    <w:p>
      <w:r>
        <w:rPr>
          <w:rFonts w:ascii="Calibri" w:hAnsi="Calibri" w:eastAsia="Microsoft YaHei"/>
          <w:b w:val="0"/>
          <w:sz w:val="21"/>
        </w:rPr>
        <w:t>成功获得：青囊残术、药童路引、藏卷成功、有限通行状态。</w:t>
      </w:r>
    </w:p>
    <w:p>
      <w:r>
        <w:rPr>
          <w:rFonts w:ascii="Calibri" w:hAnsi="Calibri" w:eastAsia="Microsoft YaHei"/>
          <w:b w:val="0"/>
          <w:sz w:val="21"/>
        </w:rPr>
        <w:t>失败补救：若残页藏错位置，华佗咳血引开狱卒，阿吉仍能离开，但失去“完美藏匿”，追索压力+1。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第一章剧情对白补充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牢房初醒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【阿吉】这里是……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【阿吉】师父？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【华佗】没时间解释。先把地上的东西捡起来。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【阿吉】地上这些……是《青囊经》？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【华佗】是它剩下来的样子。书散了，人也快散了。你先别哭，先拾。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点击华佗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【华佗】看我做什么？我这条命已经不在你手里了。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【阿吉】可我不知道该救什么。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【华佗】那就先救这些字。字若还在，人后来才有路。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点击木盒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【阿吉】这个盒子锁住了。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【华佗】锁住的未必是宝贝，也可能是一条生路。钥匙不在盒旁，去最不起眼的地方找。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点击药童衣包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【阿吉】这是我从前送药穿的衣服……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【华佗】狱卒认不全人，只认差事。你若想走出去，就得先像一个还能被差遣的人。</w:t>
      </w:r>
    </w:p>
    <w:p>
      <w:r>
        <w:rPr>
          <w:rFonts w:ascii="Calibri" w:hAnsi="Calibri" w:eastAsia="Microsoft YaHei"/>
          <w:b w:val="0"/>
          <w:sz w:val="21"/>
        </w:rPr>
        <w:t>拼合青囊残页后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【阿吉】拼好了，可还是缺。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【华佗】本来就缺。世上没有一卷书能替人把路走完。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【阿吉】那你还让我带它走？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【华佗】因为缺的地方，要你一路去补。</w:t>
      </w:r>
    </w:p>
    <w:p>
      <w:r>
        <w:rPr>
          <w:rFonts w:ascii="Calibri" w:hAnsi="Calibri" w:eastAsia="Microsoft YaHei"/>
          <w:b w:val="0"/>
          <w:sz w:val="21"/>
        </w:rPr>
        <w:t>藏匿成功后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【阿吉】师父，我把它藏好了。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【华佗】不是藏好了，是暂时没死。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【阿吉】我会把它交给可靠的人。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【华佗】别急着说可靠。看他怎么救人，怎么看穷人，怎么对待错字，再决定。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离牢前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【狱卒】送药的？这么晚还出去？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【阿吉】曹府要的退热药，误了时辰，小的担不起。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【狱卒】低头。盒子打开。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【阿吉】里面是空盒，装药包用的。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【狱卒】快滚。天亮前别让我再看见你。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【华佗】阿吉。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【阿吉】师父……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【华佗】路引只能骗过门，骗不过你自己的心。出去以后，每一步都算数。</w:t>
      </w:r>
    </w:p>
    <w:p>
      <w:r>
        <w:rPr>
          <w:rFonts w:ascii="Calibri" w:hAnsi="Calibri" w:eastAsia="Microsoft YaHei"/>
          <w:b w:val="0"/>
          <w:sz w:val="21"/>
        </w:rPr>
        <w:t>转场到第二章</w:t>
      </w:r>
    </w:p>
    <w:p>
      <w:r>
        <w:rPr>
          <w:rFonts w:ascii="Calibri" w:hAnsi="Calibri" w:eastAsia="Microsoft YaHei"/>
          <w:b w:val="0"/>
          <w:sz w:val="21"/>
        </w:rPr>
        <w:t>阿吉不是被押解去街市，而是穿着旧药童衣，拿着华佗补过印的路引，从送药小门离开大牢。城中天色刚亮，药市是他能找到药材、消息和临时藏身处的第一个地方。曹府暂时还以为残卷留在牢中；等点验发现木盒空响，追索才会开始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七、第二章 · 许昌街市 · 陈伯与民间验方</w:t>
      </w:r>
    </w:p>
    <w:p>
      <w:r>
        <w:rPr>
          <w:rFonts w:ascii="Calibri" w:hAnsi="Calibri" w:eastAsia="Microsoft YaHei"/>
          <w:b w:val="0"/>
          <w:sz w:val="21"/>
        </w:rPr>
        <w:t>场景：许昌街市（street_market）</w:t>
      </w:r>
    </w:p>
    <w:p>
      <w:r>
        <w:rPr>
          <w:rFonts w:ascii="Calibri" w:hAnsi="Calibri" w:eastAsia="Microsoft YaHei"/>
          <w:b w:val="0"/>
          <w:sz w:val="21"/>
        </w:rPr>
        <w:t>核心冲突：经验能不能被整理成旁人也能用的东西？</w:t>
      </w:r>
    </w:p>
    <w:p>
      <w:r>
        <w:rPr>
          <w:rFonts w:ascii="Calibri" w:hAnsi="Calibri" w:eastAsia="Microsoft YaHei"/>
          <w:b w:val="0"/>
          <w:sz w:val="21"/>
        </w:rPr>
        <w:t>章节功能：让玩家第一次用青囊残页和药材线索解决现实急症，并验证“民间经验”路线。</w:t>
      </w:r>
    </w:p>
    <w:p>
      <w:r>
        <w:rPr>
          <w:rFonts w:ascii="Calibri" w:hAnsi="Calibri" w:eastAsia="Microsoft YaHei"/>
          <w:b w:val="0"/>
          <w:sz w:val="21"/>
        </w:rPr>
        <w:t>章节目标：在街市探索中检查孩童症状、搜集药材残渣、找陈伯核对经验，配出临时救急方，获得陈伯药签或残缺药签。</w:t>
      </w:r>
    </w:p>
    <w:p>
      <w:r>
        <w:rPr>
          <w:rFonts w:ascii="Calibri" w:hAnsi="Calibri" w:eastAsia="Microsoft YaHei"/>
          <w:b w:val="0"/>
          <w:sz w:val="21"/>
        </w:rPr>
        <w:t>进入状态：阿吉以药童身份来到街市，行动相对自由，但不能暴露青囊残页。</w:t>
      </w:r>
    </w:p>
    <w:p>
      <w:r>
        <w:rPr>
          <w:rFonts w:ascii="Calibri" w:hAnsi="Calibri" w:eastAsia="Microsoft YaHei"/>
          <w:b w:val="0"/>
          <w:sz w:val="21"/>
        </w:rPr>
        <w:t>退出状态：阿吉获得陈伯药签；曹府开始搜查药市，阿吉必须寻找更强的身份遮掩或假文书。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第二章剧情对白正文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街市开场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旁白：天色刚亮，许昌街市已经乱成一团。曹府征药的告示贴在墙上，药摊翻倒，药包滚进泥水里。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【妇人】谁来看看我孩子？他刚才还会哭，现在连哭声都没了！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【路人】曹府征药，药摊都被翻了，谁还有空管一个孩子？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【阿吉】让一让，我看看。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【妇人】你是大夫？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【阿吉】不是大夫。只是……跟着大夫学过一点。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【阿吉】额头烫，牙关紧，眼神散。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旁白：获得线索“高热抽搐”。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点击孩童手掌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【阿吉】手脚却冷。不是单纯发热。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旁白：获得线索“手脚发冷”。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点击药炉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【阿吉】炉底还有热灰，刚煎过药。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【陈伯】那锅药不是我开的。退热药下重了，孩子受不住。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旁白：获得线索“刚煎过退热药”。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初见陈伯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【陈伯】小药童，你看得太慢，孩子可等不了。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【阿吉】你知道该怎么救？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【陈伯】知道一点。但你若只想听我报方子，就别碰那孩子。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【阿吉】为什么？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【陈伯】因为方子离了症状，就是刀子。你先把你看见的说出来。</w:t>
      </w:r>
    </w:p>
    <w:p>
      <w:r>
        <w:rPr>
          <w:rFonts w:ascii="Calibri" w:hAnsi="Calibri" w:eastAsia="Microsoft YaHei"/>
          <w:b w:val="0"/>
          <w:sz w:val="21"/>
        </w:rPr>
        <w:t>线索不足时点击陈伯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【陈伯】别先问我。去看孩子的手、看药炉、看药包。药不是从嘴里说出来的，是从病人身上看出来的。</w:t>
      </w:r>
    </w:p>
    <w:p>
      <w:r>
        <w:rPr>
          <w:rFonts w:ascii="Calibri" w:hAnsi="Calibri" w:eastAsia="Microsoft YaHei"/>
          <w:b w:val="0"/>
          <w:sz w:val="21"/>
        </w:rPr>
        <w:t>线索足够时点击陈伯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【阿吉】高热，抽搐，手脚冷，刚用过重退热药。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【陈伯】这才像华先生门下出来的人。现在说，你敢不敢配？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【阿吉】我敢试，但你要在旁边看着。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【陈伯】我看着。错了，我骂你；对了，我把药签给你。</w:t>
      </w:r>
    </w:p>
    <w:p>
      <w:r>
        <w:rPr>
          <w:rFonts w:ascii="Calibri" w:hAnsi="Calibri" w:eastAsia="Microsoft YaHei"/>
          <w:b w:val="0"/>
          <w:sz w:val="21"/>
        </w:rPr>
        <w:t>配药成功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【妇人】他手热回来了！他能喘了！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【陈伯】药不贵，贵的是看准。小药童，你救的不是一条命，是一张药签的去处。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【阿吉】药签？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【陈伯】我不识几个字，画得也丑。你若能把它整理成别人看得懂的样子，它就不是我的手艺，是街市的活路。</w:t>
      </w:r>
    </w:p>
    <w:p>
      <w:r>
        <w:rPr>
          <w:rFonts w:ascii="Calibri" w:hAnsi="Calibri" w:eastAsia="Microsoft YaHei"/>
          <w:b w:val="0"/>
          <w:sz w:val="21"/>
        </w:rPr>
        <w:t>配药部分成功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【陈伯】命先吊住了，可方子还乱。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【阿吉】是我没看准剂量。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【陈伯】知道自己哪儿没看准，也算本事。拿着这张残签，后面别装懂。</w:t>
      </w:r>
    </w:p>
    <w:p>
      <w:r>
        <w:rPr>
          <w:rFonts w:ascii="Calibri" w:hAnsi="Calibri" w:eastAsia="Microsoft YaHei"/>
          <w:b w:val="0"/>
          <w:sz w:val="21"/>
        </w:rPr>
        <w:t>配药失败后陈伯补救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【陈伯】让开，我来。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【阿吉】对不起……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【陈伯】对不起不能退热。记住，医书在手，不等于病人在手。你拿这张污损药签，什么时候看懂了，什么时候再说传承。</w:t>
      </w:r>
    </w:p>
    <w:p>
      <w:r>
        <w:rPr>
          <w:rFonts w:ascii="Calibri" w:hAnsi="Calibri" w:eastAsia="Microsoft YaHei"/>
          <w:b w:val="0"/>
          <w:sz w:val="21"/>
        </w:rPr>
        <w:t>街市结尾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【陈伯】曹府今日查得紧，你这身药童衣撑不了多久。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【阿吉】我该去哪？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【陈伯】曹府档案区有华先生旧问诊录。若你能拿到那东西，再配一张像样的文书，城里人就不敢随便拦你。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【阿吉】去曹府？那不是自投罗网？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【陈伯】不去，你连网在哪里都不知道。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场景探索：街市急症</w:t>
      </w:r>
    </w:p>
    <w:p>
      <w:r>
        <w:rPr>
          <w:rFonts w:ascii="Calibri" w:hAnsi="Calibri" w:eastAsia="Microsoft YaHei"/>
          <w:b w:val="0"/>
          <w:sz w:val="21"/>
        </w:rPr>
        <w:t>可点击对象：孩童、孩童手掌、药摊、翻倒药包、药炉、曹府征药告示、陈伯。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点击孩童：获得线索“高热抽搐”。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点击孩童手掌：获得线索“手脚发冷”。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点击药炉：获得线索“刚煎过退热药，但剂量混乱”。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点击翻倒药包：获得“药材残渣”。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点击告示：获得“曹府征药令”，追索压力+1，提示曹府正在控制药材。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点击陈伯：若线索不足，陈伯只说“先看孩子，别先问我”；若至少收集三条症状线索，进入配药。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小游戏：配药救急</w:t>
      </w:r>
    </w:p>
    <w:p>
      <w:r>
        <w:rPr>
          <w:rFonts w:ascii="Calibri" w:hAnsi="Calibri" w:eastAsia="Microsoft YaHei"/>
          <w:b w:val="0"/>
          <w:sz w:val="21"/>
        </w:rPr>
        <w:t>玩法：根据“高热抽搐、手脚发冷、刚用过退热药、药材残渣”从 10 种药材中选择 3 种，并选择剂量范围。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正确：孩童症状稳定，获得“陈伯药签”和“药材图录”，陈伯信任+2，记录倾向+1。</w:t>
      </w:r>
    </w:p>
    <w:p>
      <w:r>
        <w:rPr>
          <w:rFonts w:ascii="Calibri" w:hAnsi="Calibri" w:eastAsia="Microsoft YaHei"/>
          <w:b w:val="0"/>
          <w:sz w:val="21"/>
        </w:rPr>
        <w:t>部分正确：症状暂缓，获得“残缺药签”，陈伯信任+1。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错误：孩童未能完全缓解，陈伯接手补救，阿吉获得“污损药签”，陈伯信任不增加，追索压力+1。</w:t>
      </w:r>
    </w:p>
    <w:p>
      <w:r>
        <w:rPr>
          <w:rFonts w:ascii="Calibri" w:hAnsi="Calibri" w:eastAsia="Microsoft YaHei"/>
          <w:b w:val="0"/>
          <w:sz w:val="21"/>
        </w:rPr>
        <w:t>玩家过程分支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若玩家主动整理药签给围观药工看：记录倾向+1，陈伯真结局条件增加。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若玩家把青囊残页拿出来炫示：短期获得提示，但曹府探子看见，追索压力+2。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若玩家只让陈伯口述不记录：陈伯信任+1，但记录倾向不增加。</w:t>
      </w:r>
    </w:p>
    <w:p>
      <w:r>
        <w:rPr>
          <w:rFonts w:ascii="Calibri" w:hAnsi="Calibri" w:eastAsia="Microsoft YaHei"/>
          <w:b w:val="0"/>
          <w:sz w:val="21"/>
        </w:rPr>
        <w:t>转场到第三章</w:t>
      </w:r>
    </w:p>
    <w:p>
      <w:r>
        <w:rPr>
          <w:rFonts w:ascii="Calibri" w:hAnsi="Calibri" w:eastAsia="Microsoft YaHei"/>
          <w:b w:val="0"/>
          <w:sz w:val="21"/>
        </w:rPr>
        <w:t>曹府搜查药市，阿吉发现单靠药童路引撑不过下一轮盘查。陈伯提示：曹府档案区有华佗旧问诊录，若能拿到问诊录和一份归档文书，阿吉才有理由继续在城中行动。阿吉决定进入曹府，不是被押进去，而是主动冒险潜入或借王济召见进入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八、第三章 · 曹府档案区 · 王济与制度边界</w:t>
      </w:r>
    </w:p>
    <w:p>
      <w:r>
        <w:rPr>
          <w:rFonts w:ascii="Calibri" w:hAnsi="Calibri" w:eastAsia="Microsoft YaHei"/>
          <w:b w:val="0"/>
          <w:sz w:val="21"/>
        </w:rPr>
        <w:t>场景：曹府外院、药房、档案区（cao_archive）</w:t>
      </w:r>
    </w:p>
    <w:p>
      <w:r>
        <w:rPr>
          <w:rFonts w:ascii="Calibri" w:hAnsi="Calibri" w:eastAsia="Microsoft YaHei"/>
          <w:b w:val="0"/>
          <w:sz w:val="21"/>
        </w:rPr>
        <w:t>核心冲突：制度能保存医术，也可能夺走医术。</w:t>
      </w:r>
    </w:p>
    <w:p>
      <w:r>
        <w:rPr>
          <w:rFonts w:ascii="Calibri" w:hAnsi="Calibri" w:eastAsia="Microsoft YaHei"/>
          <w:b w:val="0"/>
          <w:sz w:val="21"/>
        </w:rPr>
        <w:t>章节功能：让玩家通过潜入和查案取得问诊录、假文书，并验证“制度保存”路线。</w:t>
      </w:r>
    </w:p>
    <w:p>
      <w:r>
        <w:rPr>
          <w:rFonts w:ascii="Calibri" w:hAnsi="Calibri" w:eastAsia="Microsoft YaHei"/>
          <w:b w:val="0"/>
          <w:sz w:val="21"/>
        </w:rPr>
        <w:t>章节目标：避开曹府盘查，搜集三份病案证据，按病情急缓排序，取得王济信任和假文书。</w:t>
      </w:r>
    </w:p>
    <w:p>
      <w:r>
        <w:rPr>
          <w:rFonts w:ascii="Calibri" w:hAnsi="Calibri" w:eastAsia="Microsoft YaHei"/>
          <w:b w:val="0"/>
          <w:sz w:val="21"/>
        </w:rPr>
        <w:t>进入状态：阿吉持药童路引或陈伯药签进入曹府外院，属于伪装进入，不是被押解。</w:t>
      </w:r>
    </w:p>
    <w:p>
      <w:r>
        <w:rPr>
          <w:rFonts w:ascii="Calibri" w:hAnsi="Calibri" w:eastAsia="Microsoft YaHei"/>
          <w:b w:val="0"/>
          <w:sz w:val="21"/>
        </w:rPr>
        <w:t>退出状态：阿吉获得曹府问诊录和王济假文书；若过程暴露，追索压力上升，第四章开场巡查更密。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第三章剧情对白正文</w:t>
      </w:r>
    </w:p>
    <w:p>
      <w:r>
        <w:rPr>
          <w:rFonts w:ascii="Calibri" w:hAnsi="Calibri" w:eastAsia="Microsoft YaHei"/>
          <w:b w:val="0"/>
          <w:sz w:val="21"/>
        </w:rPr>
        <w:t>曹府外院开场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旁白：曹府外院朱门半开，药房小吏来回搬运药箱。阿吉压低帽檐，把药童路引藏在袖中。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【守门小吏】哪家的药童？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【阿吉】牢中旧药补送，按曹府药房缺册来的。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【守门小吏】路引。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旁白：若药童路引完整，守门小吏放行；若路引残缺，需要出示陈伯药签或绕路潜入。</w:t>
      </w:r>
    </w:p>
    <w:p>
      <w:r>
        <w:rPr>
          <w:rFonts w:ascii="Calibri" w:hAnsi="Calibri" w:eastAsia="Microsoft YaHei"/>
          <w:b w:val="0"/>
          <w:sz w:val="21"/>
        </w:rPr>
        <w:t>路引完整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【守门小吏】华佗牢里的？晦气。送完就走，别乱看。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【阿吉】是。</w:t>
      </w:r>
    </w:p>
    <w:p>
      <w:r>
        <w:rPr>
          <w:rFonts w:ascii="Calibri" w:hAnsi="Calibri" w:eastAsia="Microsoft YaHei"/>
          <w:b w:val="0"/>
          <w:sz w:val="21"/>
        </w:rPr>
        <w:t>药签进入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【阿吉】街市急症用了药，陈伯让我补一条病案。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【守门小吏】陈伯？那个老药工？进去，别碰府库卷宗。</w:t>
      </w:r>
    </w:p>
    <w:p>
      <w:r>
        <w:rPr>
          <w:rFonts w:ascii="Calibri" w:hAnsi="Calibri" w:eastAsia="Microsoft YaHei"/>
          <w:b w:val="0"/>
          <w:sz w:val="21"/>
        </w:rPr>
        <w:t>潜入进入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旁白：路引缺角，药签污损。正门走不通，阿吉只能从药房后窗翻入。追索压力上升。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初见王济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【王济】翻病案柜的手，比送药的手稳。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【阿吉】你早就看见我了？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【王济】从你进门开始。华先生的徒弟，不该只会逃。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【阿吉】我来拿问诊录。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【王济】拿去做什么？藏在木盒里？交给街市？还是烧掉？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【阿吉】我还没决定。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【王济】那就先证明你有资格不决定。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点击病案柜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【阿吉】军士、孩童、老仆……三份病案被压在最上面。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【王济】曹府喜欢排序。你若不喜欢，就给我一个更好的顺序。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点击药房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【阿吉】军士的止血药已经备齐。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【王济】所以他看上去最重要，却未必最急。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点击孩童病房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【阿吉】这孩子和街市那个一样，高热惊厥。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旁白：若持有陈伯药签，此处出现药签提示。</w:t>
      </w:r>
    </w:p>
    <w:p>
      <w:r>
        <w:rPr>
          <w:rFonts w:ascii="Calibri" w:hAnsi="Calibri" w:eastAsia="Microsoft YaHei"/>
          <w:b w:val="0"/>
          <w:sz w:val="21"/>
        </w:rPr>
        <w:t>病案排序正确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【王济】孩童、军士、老仆。你没有按身份排。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【阿吉】病不会因为谁穿甲、谁穿布衣就让路。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【王济】这句话若写进府库，很多人会不高兴。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【阿吉】那就更该写。</w:t>
      </w:r>
    </w:p>
    <w:p>
      <w:r>
        <w:rPr>
          <w:rFonts w:ascii="Calibri" w:hAnsi="Calibri" w:eastAsia="Microsoft YaHei"/>
          <w:b w:val="0"/>
          <w:sz w:val="21"/>
        </w:rPr>
        <w:t>病案排序错误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【王济】你把军士放在第一。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【阿吉】他为曹府办事，若死了会惹麻烦。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【王济】你已经开始替权力看病了。华先生若在，会让你重新诊一次。</w:t>
      </w:r>
    </w:p>
    <w:p>
      <w:r>
        <w:rPr>
          <w:rFonts w:ascii="Calibri" w:hAnsi="Calibri" w:eastAsia="Microsoft YaHei"/>
          <w:b w:val="0"/>
          <w:sz w:val="21"/>
        </w:rPr>
        <w:t>王济给假文书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【王济】这是“残卷已焚”的归档文书，只能撑到天亮。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【阿吉】你为什么帮我？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【王济】因为你还没有把青囊交给任何一扇门。人在门外时，反而可能看清门里有什么。</w:t>
      </w:r>
    </w:p>
    <w:p>
      <w:r>
        <w:rPr>
          <w:rFonts w:ascii="Calibri" w:hAnsi="Calibri" w:eastAsia="Microsoft YaHei"/>
          <w:b w:val="0"/>
          <w:sz w:val="21"/>
        </w:rPr>
        <w:t>王济低信任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【王济】文书给你，但问诊录不能全给。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【阿吉】你不信我？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【王济】我信你想救人，不信你已经知道怎么救传承。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转场前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【王济】府里正在追查街上的华佗歌。若那些歌唱错，害的人不会比错方子少。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【阿吉】歌？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【王济】字会被烧，歌会乱跑。去听听吧，小药童。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进入方式</w:t>
      </w:r>
    </w:p>
    <w:p>
      <w:r>
        <w:rPr>
          <w:rFonts w:ascii="Calibri" w:hAnsi="Calibri" w:eastAsia="Microsoft YaHei"/>
          <w:b w:val="0"/>
          <w:sz w:val="21"/>
        </w:rPr>
        <w:t>方式一：药童路引完整。阿吉可从药房侧门进入，初始追索压力不变。</w:t>
      </w:r>
    </w:p>
    <w:p>
      <w:r>
        <w:rPr>
          <w:rFonts w:ascii="Calibri" w:hAnsi="Calibri" w:eastAsia="Microsoft YaHei"/>
          <w:b w:val="0"/>
          <w:sz w:val="21"/>
        </w:rPr>
        <w:t>方式二：陈伯药签完整。阿吉可假称送药补案，进入病案区，王济初始好感+1。</w:t>
      </w:r>
    </w:p>
    <w:p>
      <w:r>
        <w:rPr>
          <w:rFonts w:ascii="Calibri" w:hAnsi="Calibri" w:eastAsia="Microsoft YaHei"/>
          <w:b w:val="0"/>
          <w:sz w:val="21"/>
        </w:rPr>
        <w:t>方式三：路引残缺且药签残缺。阿吉需要绕过守卫，潜入难度提高，追索压力+1。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场景探索：曹府查案</w:t>
      </w:r>
    </w:p>
    <w:p>
      <w:r>
        <w:rPr>
          <w:rFonts w:ascii="Calibri" w:hAnsi="Calibri" w:eastAsia="Microsoft YaHei"/>
          <w:b w:val="0"/>
          <w:sz w:val="21"/>
        </w:rPr>
        <w:t>可点击对象：病案柜、药房、值班记录、军士营房、孩童病房、老仆房、王济案桌。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点击病案柜：获得三份病案目录。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点击药房：获得“药材调拨记录”，发现军士用药充足。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点击值班记录：获得“点验时间”，提示假文书天亮后失效。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点击军士营房：获得“失血记录”。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点击孩童病房：获得“高热惊厥记录”，若有陈伯药签，可追加症状提示。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点击老仆房：获得“久咳体虚记录”。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点击王济案桌：若证据不足，提示“不能贸然动案”；证据足够后进入病案排序。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小游戏：病案推理</w:t>
      </w:r>
    </w:p>
    <w:p>
      <w:r>
        <w:rPr>
          <w:rFonts w:ascii="Calibri" w:hAnsi="Calibri" w:eastAsia="Microsoft YaHei"/>
          <w:b w:val="0"/>
          <w:sz w:val="21"/>
        </w:rPr>
        <w:t>玩法：玩家根据搜集证据自行排序，不是直接答题。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正确排序：孩童 → 军士 → 老仆。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高完成度：获得“完整曹府问诊录”“王济假文书”，王济信任+2，制度倾向+1，追索压力-1。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中完成度：获得“残缺问诊录”“王济假文书”，王济信任+1。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低完成度：只获得“王济假文书”，问诊录缺页，王济质疑阿吉是否能决定青囊归处。</w:t>
      </w:r>
    </w:p>
    <w:p>
      <w:r>
        <w:rPr>
          <w:rFonts w:ascii="Calibri" w:hAnsi="Calibri" w:eastAsia="Microsoft YaHei"/>
          <w:b w:val="0"/>
          <w:sz w:val="21"/>
        </w:rPr>
        <w:t>玩家过程分支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若玩家偷改病案让曹府背锅：短期追索压力-1，但王济信任-1，制度倾向不增加。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若玩家坚持记录“先病后身”：王济信任+1，重锁深阁结局文案更复杂。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若玩家翻找府库过久：追索压力+1，第四章巡卒提前出现。</w:t>
      </w:r>
    </w:p>
    <w:p>
      <w:r>
        <w:rPr>
          <w:rFonts w:ascii="Calibri" w:hAnsi="Calibri" w:eastAsia="Microsoft YaHei"/>
          <w:b w:val="0"/>
          <w:sz w:val="21"/>
        </w:rPr>
        <w:t>转场到第四章</w:t>
      </w:r>
    </w:p>
    <w:p>
      <w:r>
        <w:rPr>
          <w:rFonts w:ascii="Calibri" w:hAnsi="Calibri" w:eastAsia="Microsoft YaHei"/>
          <w:b w:val="0"/>
          <w:sz w:val="21"/>
        </w:rPr>
        <w:t>王济给出的假文书只能撑到天亮。阿吉从曹府侧门离开时，听见巡卒追查“华佗歌”。巷口有人唱错救急歌诀，错误内容会害人。阿吉不能直接去旧祠，因为错误歌诀若扩散，青囊即使传下去也会变成祸患；他必须先追到乐坊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九、第四章 · 民间乐坊 · 玄音与传播边界</w:t>
      </w:r>
    </w:p>
    <w:p>
      <w:r>
        <w:rPr>
          <w:rFonts w:ascii="Calibri" w:hAnsi="Calibri" w:eastAsia="Microsoft YaHei"/>
          <w:b w:val="0"/>
          <w:sz w:val="21"/>
        </w:rPr>
        <w:t>场景：街巷、茶摊、乐坊后台（music_house）</w:t>
      </w:r>
    </w:p>
    <w:p>
      <w:r>
        <w:rPr>
          <w:rFonts w:ascii="Calibri" w:hAnsi="Calibri" w:eastAsia="Microsoft YaHei"/>
          <w:b w:val="0"/>
          <w:sz w:val="21"/>
        </w:rPr>
        <w:t>核心冲突：传播能绕开权力，也会放大错误。</w:t>
      </w:r>
    </w:p>
    <w:p>
      <w:r>
        <w:rPr>
          <w:rFonts w:ascii="Calibri" w:hAnsi="Calibri" w:eastAsia="Microsoft YaHei"/>
          <w:b w:val="0"/>
          <w:sz w:val="21"/>
        </w:rPr>
        <w:t>章节功能：让玩家通过调查传播链而不是单纯补句子，验证“歌诀传播”路线。</w:t>
      </w:r>
    </w:p>
    <w:p>
      <w:r>
        <w:rPr>
          <w:rFonts w:ascii="Calibri" w:hAnsi="Calibri" w:eastAsia="Microsoft YaHei"/>
          <w:b w:val="0"/>
          <w:sz w:val="21"/>
        </w:rPr>
        <w:t>章节目标：追踪错误歌诀来源，找出错误歌词碎片，补全正确歌页，并标记不可传播内容。</w:t>
      </w:r>
    </w:p>
    <w:p>
      <w:r>
        <w:rPr>
          <w:rFonts w:ascii="Calibri" w:hAnsi="Calibri" w:eastAsia="Microsoft YaHei"/>
          <w:b w:val="0"/>
          <w:sz w:val="21"/>
        </w:rPr>
        <w:t>进入状态：阿吉持假文书短暂脱身，追索压力决定巡卒出现频率。</w:t>
      </w:r>
    </w:p>
    <w:p>
      <w:r>
        <w:rPr>
          <w:rFonts w:ascii="Calibri" w:hAnsi="Calibri" w:eastAsia="Microsoft YaHei"/>
          <w:b w:val="0"/>
          <w:sz w:val="21"/>
        </w:rPr>
        <w:t>退出状态：阿吉获得完整歌页或残缺歌页；三条传承路径验证完成，前往旧祠。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第四章剧情对白正文</w:t>
      </w:r>
    </w:p>
    <w:p>
      <w:r>
        <w:rPr>
          <w:rFonts w:ascii="Calibri" w:hAnsi="Calibri" w:eastAsia="Microsoft YaHei"/>
          <w:b w:val="0"/>
          <w:sz w:val="21"/>
        </w:rPr>
        <w:t>街巷开场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旁白：阿吉从曹府侧门离开，天色将明未明。巷子里有孩童拍手唱歌，曲调轻快，词却让他猛地停住。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【孩童】头热惊，手足冷，猛灌汤，压喉声……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【阿吉】停！这句是谁教你的？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【孩童】茶摊旁的哥哥唱的，大家都会唱。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点击唱歌孩童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【阿吉】“猛灌汤”会害死人。高热惊厥时乱灌，孩子会呛住。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旁白：获得错误歌词“猛灌汤”。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点击茶摊客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【茶摊客】我也是听乐坊唱的。说是华佗留下来的救命歌，谁不想学两句？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【阿吉】传得这么快……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旁白：获得线索“从乐坊传出”。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点击卖唱艺人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【卖唱艺人】我唱的是“莫乱灌”，不是“猛灌汤”。谁把字听岔了？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旁白：获得正确歌词碎片“莫乱灌”。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初见玄音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【玄音】你一路追到这里，是来抓唱歌的人，还是来改错字的人？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【阿吉】若只是错字，我不会追。错的是救命法子。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【玄音】那你来得正好。我能让一条巷子都记住它，却不能保证每张嘴都唱对它。</w:t>
      </w:r>
    </w:p>
    <w:p>
      <w:r>
        <w:rPr>
          <w:rFonts w:ascii="Calibri" w:hAnsi="Calibri" w:eastAsia="Microsoft YaHei"/>
          <w:b w:val="0"/>
          <w:sz w:val="21"/>
        </w:rPr>
        <w:t>玄音说明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【玄音】字会被烧，简会被夺，曲子藏在人嘴里。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【阿吉】可人嘴也会传错。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【玄音】所以我等的不是会写字的人，是懂哪一句不能唱的人。</w:t>
      </w:r>
    </w:p>
    <w:p>
      <w:r>
        <w:rPr>
          <w:rFonts w:ascii="Calibri" w:hAnsi="Calibri" w:eastAsia="Microsoft YaHei"/>
          <w:b w:val="0"/>
          <w:sz w:val="21"/>
        </w:rPr>
        <w:t>歌诀纠错高完成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【玄音】基础救急可入歌，毒药剂量不可入歌，针刺深浅不可入歌。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【阿吉】能让人撑到见大夫的，可以唱；必须见了病人才知道的，不能唱。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【玄音】这张歌页，我收下。但这张禁录，你也要收下。没有边界的传播，比沉默更危险。</w:t>
      </w:r>
    </w:p>
    <w:p>
      <w:r>
        <w:rPr>
          <w:rFonts w:ascii="Calibri" w:hAnsi="Calibri" w:eastAsia="Microsoft YaHei"/>
          <w:b w:val="0"/>
          <w:sz w:val="21"/>
        </w:rPr>
        <w:t>歌诀纠错低完成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【玄音】你补得顺口，却不够稳。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【阿吉】哪里不稳？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【玄音】你把危险的东西也留在曲里了。歌一旦出了门，就不会听你解释。</w:t>
      </w:r>
    </w:p>
    <w:p>
      <w:r>
        <w:rPr>
          <w:rFonts w:ascii="Calibri" w:hAnsi="Calibri" w:eastAsia="Microsoft YaHei"/>
          <w:b w:val="0"/>
          <w:sz w:val="21"/>
        </w:rPr>
        <w:t>玄音帮忙引开巡卒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【巡卒】里面的人，出来！曹府查华佗妖歌！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【玄音】官爷，唱错词的人在东巷。我带你们去。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【阿吉】你会被抓。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【玄音】错歌若传出去，抓不抓我都一样糟。走。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转场前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【玄音】你要把青囊交给谁？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【阿吉】我还不知道。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【玄音】那就去一个安静的地方，把你手里的东西都摆出来。东西会比人诚实。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场景探索：追踪错误歌诀</w:t>
      </w:r>
    </w:p>
    <w:p>
      <w:r>
        <w:rPr>
          <w:rFonts w:ascii="Calibri" w:hAnsi="Calibri" w:eastAsia="Microsoft YaHei"/>
          <w:b w:val="0"/>
          <w:sz w:val="21"/>
        </w:rPr>
        <w:t>可点击对象：唱歌孩童、茶摊客、卖唱艺人、乐坊门、歌词残纸、巡卒。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点击唱歌孩童：获得错误歌词“猛灌汤”。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点击茶摊客：获得传播线索“从乐坊听来”。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点击卖唱艺人：获得半句正确歌词“莫乱灌”。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点击歌词残纸：获得“错误歌词碎片”或“正确歌词碎片”。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点击巡卒：若没有假文书，追索压力+1；若有假文书，可暂时通过。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点击乐坊门：线索足够后进入玄音场景。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小游戏：歌诀纠错</w:t>
      </w:r>
    </w:p>
    <w:p>
      <w:r>
        <w:rPr>
          <w:rFonts w:ascii="Calibri" w:hAnsi="Calibri" w:eastAsia="Microsoft YaHei"/>
          <w:b w:val="0"/>
          <w:sz w:val="21"/>
        </w:rPr>
        <w:t>玩法：把收集到的正确歌词碎片和错误歌词碎片分开，拼成“可入歌内容”和“禁传内容”两栏。</w:t>
      </w:r>
    </w:p>
    <w:p>
      <w:r>
        <w:rPr>
          <w:rFonts w:ascii="Calibri" w:hAnsi="Calibri" w:eastAsia="Microsoft YaHei"/>
          <w:b w:val="0"/>
          <w:sz w:val="21"/>
        </w:rPr>
        <w:t>可入歌：基础救急、求医前处置、明显禁忌提醒。</w:t>
      </w:r>
    </w:p>
    <w:p>
      <w:r>
        <w:rPr>
          <w:rFonts w:ascii="Calibri" w:hAnsi="Calibri" w:eastAsia="Microsoft YaHei"/>
          <w:b w:val="0"/>
          <w:sz w:val="21"/>
        </w:rPr>
        <w:t>禁传：毒性药材具体剂量、针刺深浅、复杂辨证处方、容易被断章取义的急救法。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高完成度：获得“完整玄音歌页”和“传播禁录”，玄音信任+2，传播倾向+1。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中完成度：获得“玄音歌页”，但禁录残缺，玄音信任+1。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低完成度：获得“残缺歌页”，错误歌诀仍有流传风险，追索压力+1。</w:t>
      </w:r>
    </w:p>
    <w:p>
      <w:r>
        <w:rPr>
          <w:rFonts w:ascii="Calibri" w:hAnsi="Calibri" w:eastAsia="Microsoft YaHei"/>
          <w:b w:val="0"/>
          <w:sz w:val="21"/>
        </w:rPr>
        <w:t>玩家过程分支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若玩家主动销毁错误歌词碎片：焚毁倾向+1，但传播风险降低。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若玩家让玄音先唱再校正：传播倾向+1，但若纠错低完成，残卷余音结局会带误传遗憾。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若玩家保留传播禁录：第五章选择玄音时更容易进入积极文案。</w:t>
      </w:r>
    </w:p>
    <w:p>
      <w:r>
        <w:rPr>
          <w:rFonts w:ascii="Calibri" w:hAnsi="Calibri" w:eastAsia="Microsoft YaHei"/>
          <w:b w:val="0"/>
          <w:sz w:val="21"/>
        </w:rPr>
        <w:t>转场到第五章</w:t>
      </w:r>
    </w:p>
    <w:p>
      <w:r>
        <w:rPr>
          <w:rFonts w:ascii="Calibri" w:hAnsi="Calibri" w:eastAsia="Microsoft YaHei"/>
          <w:b w:val="0"/>
          <w:sz w:val="21"/>
        </w:rPr>
        <w:t>曹府巡卒开始搜查乐坊。玄音可帮阿吉引开一部分巡卒，但只有在玄音信任达到 1 时触发。阿吉带着青囊残页、陈伯药签或残缺药签、曹府问诊录或假文书、玄音歌页或残缺歌页，前往华佗旧义诊的城外旧祠。这里不是随机终点，而是华佗曾经把医术交给民间的地方。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十、第五章 · 青囊归处 · 旧祠裁断</w:t>
      </w:r>
    </w:p>
    <w:p>
      <w:r>
        <w:rPr>
          <w:rFonts w:ascii="Calibri" w:hAnsi="Calibri" w:eastAsia="Microsoft YaHei"/>
          <w:b w:val="0"/>
          <w:sz w:val="21"/>
        </w:rPr>
        <w:t>场景：城外旧祠（old_shrine）</w:t>
      </w:r>
    </w:p>
    <w:p>
      <w:r>
        <w:rPr>
          <w:rFonts w:ascii="Calibri" w:hAnsi="Calibri" w:eastAsia="Microsoft YaHei"/>
          <w:b w:val="0"/>
          <w:sz w:val="21"/>
        </w:rPr>
        <w:t>章节功能：汇总玩家一路获得的实物、状态和倾向，完成结局分流。</w:t>
      </w:r>
    </w:p>
    <w:p>
      <w:r>
        <w:rPr>
          <w:rFonts w:ascii="Calibri" w:hAnsi="Calibri" w:eastAsia="Microsoft YaHei"/>
          <w:b w:val="0"/>
          <w:sz w:val="21"/>
        </w:rPr>
        <w:t>章节目标：不是简单选择传承人，而是把手里的物品摆上旧祠案台，系统根据过程条件判断哪条路真正成立。</w:t>
      </w:r>
    </w:p>
    <w:p>
      <w:r>
        <w:rPr>
          <w:rFonts w:ascii="Calibri" w:hAnsi="Calibri" w:eastAsia="Microsoft YaHei"/>
          <w:b w:val="0"/>
          <w:sz w:val="21"/>
        </w:rPr>
        <w:t>进入状态：阿吉已验证三条传承道路，但每条路可能完整，也可能残缺。</w:t>
      </w:r>
    </w:p>
    <w:p>
      <w:r>
        <w:rPr>
          <w:rFonts w:ascii="Calibri" w:hAnsi="Calibri" w:eastAsia="Microsoft YaHei"/>
          <w:b w:val="0"/>
          <w:sz w:val="21"/>
        </w:rPr>
        <w:t>退出状态：进入四种结局之一。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第五章剧情对白正文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旧祠开场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旁白：城外旧祠荒草没阶，墙上还残留着华佗当年义诊时贴过方子的痕迹。阿吉推门进去，晨风吹得木盒轻轻作响。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【阿吉】师父，我带出来了。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旁白：没有人回答。案台上只有积灰和几枚旧针痕。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【阿吉】可我还是不知道该交给谁。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摆上青囊残页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【阿吉】这是从牢里拼回来的。缺口还在。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若残页完整度高：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旁白：残页上的字虽然断裂，但病症、医理、药方尚能相互照应。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若残页残缺：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旁白：有几处字仍然模糊，像没有来得及说完的话。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摆上陈伯药签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【阿吉】陈伯的药签。画得粗，却能让药工看懂。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若药签完整：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旁白：药签旁有叶形、剂量和禁忌，能被旁人复用。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若药签残缺：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旁白：药签能救一时，却还不足以传给更多人。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摆上曹府问诊录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【阿吉】王济的问诊录。字很正，门也很深。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若问诊录完整：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旁白：“医术当以济世为先，不以权势为序”被写在页边。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若问诊录残缺：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旁白：问诊录缺了数页，像是被人预先剪掉了不合适的话。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摆上玄音歌页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【阿吉】玄音的歌页。唱得出去，也可能唱错。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若传播禁录完整：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旁白：歌页旁另有禁录，标明不可入歌的危险内容。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若无传播禁录：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旁白：曲调完整，边界却不够清楚。</w:t>
      </w:r>
    </w:p>
    <w:p>
      <w:r>
        <w:rPr>
          <w:rFonts w:ascii="Calibri" w:hAnsi="Calibri" w:eastAsia="Microsoft YaHei"/>
          <w:b w:val="0"/>
          <w:sz w:val="21"/>
        </w:rPr>
        <w:t>血字竹片提示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【华佗的声音】你问哪条路不会断。阿吉，没有不会断的路，只有不断修的人。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【阿吉】所以我不是选一个人，是选一种以后还会被修正的方法。</w:t>
      </w:r>
    </w:p>
    <w:p>
      <w:r>
        <w:rPr>
          <w:rFonts w:ascii="Calibri" w:hAnsi="Calibri" w:eastAsia="Microsoft YaHei"/>
          <w:b w:val="0"/>
          <w:sz w:val="21"/>
        </w:rPr>
        <w:t>最终动作前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【阿吉】陈伯能让药进街市，王济能让字进府库，玄音能让歌进人群。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【阿吉】可街市会散，府库会锁，歌也会错。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【华佗的声音】那就看你一路留下了什么。空手托付，叫赌；带着证据托付，才叫传承。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托付陈伯时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【阿吉】陈伯，我把残页交给你。但不是让你一个人守着。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【陈伯】那要我怎么做？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【阿吉】把药签画清楚，教给药工，也让会写字的人抄。错了就改，别让它只活在一双手里。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托付王济时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【阿吉】王济，我可以让它进府库，但你要把那句话写在最前面。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【王济】医术当以济世为先，不以权势为序。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【阿吉】不是写给你看的，是写给后来每一个开柜的人看的。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托付玄音时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【阿吉】玄音，歌可以带它走，但这张禁录也必须一起走。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【玄音】我会让人记住该救什么，也记住不能乱救什么。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【阿吉】歌传得越远，校正的人就要越多。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烧掉青囊时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【阿吉】若每一条路都会害人……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【华佗的声音】烧掉它，也是一条路。只是这条路尽头，没有后来人替你改错。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【阿吉】我知道。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结局判定提示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旁白：阿吉伸手之前，案台上的物件已经替他说出了一半答案。剩下的一半，才是他的选择。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旧祠交互</w:t>
      </w:r>
    </w:p>
    <w:p>
      <w:r>
        <w:rPr>
          <w:rFonts w:ascii="Calibri" w:hAnsi="Calibri" w:eastAsia="Microsoft YaHei"/>
          <w:b w:val="0"/>
          <w:sz w:val="21"/>
        </w:rPr>
        <w:t>玩家需要把道具放到案台上：</w:t>
      </w:r>
    </w:p>
    <w:p>
      <w:r>
        <w:rPr>
          <w:rFonts w:ascii="Calibri" w:hAnsi="Calibri" w:eastAsia="Microsoft YaHei"/>
          <w:b w:val="0"/>
          <w:sz w:val="21"/>
        </w:rPr>
        <w:t>青囊残页：必放。若为临时捆扎或缺页，所有正向结局门槛提高。</w:t>
      </w:r>
    </w:p>
    <w:p>
      <w:r>
        <w:rPr>
          <w:rFonts w:ascii="Calibri" w:hAnsi="Calibri" w:eastAsia="Microsoft YaHei"/>
          <w:b w:val="0"/>
          <w:sz w:val="21"/>
        </w:rPr>
        <w:t>陈伯药签：影响“医者人间”。</w:t>
      </w:r>
    </w:p>
    <w:p>
      <w:r>
        <w:rPr>
          <w:rFonts w:ascii="Calibri" w:hAnsi="Calibri" w:eastAsia="Microsoft YaHei"/>
          <w:b w:val="0"/>
          <w:sz w:val="21"/>
        </w:rPr>
        <w:t>曹府问诊录：影响“重锁深阁”的文案和制度线完整度。</w:t>
      </w:r>
    </w:p>
    <w:p>
      <w:r>
        <w:rPr>
          <w:rFonts w:ascii="Calibri" w:hAnsi="Calibri" w:eastAsia="Microsoft YaHei"/>
          <w:b w:val="0"/>
          <w:sz w:val="21"/>
        </w:rPr>
        <w:t>玄音歌页：影响“残卷余音”。</w:t>
      </w:r>
    </w:p>
    <w:p>
      <w:r>
        <w:rPr>
          <w:rFonts w:ascii="Calibri" w:hAnsi="Calibri" w:eastAsia="Microsoft YaHei"/>
          <w:b w:val="0"/>
          <w:sz w:val="21"/>
        </w:rPr>
        <w:t>传播禁录：降低玄音线误传风险。</w:t>
      </w:r>
    </w:p>
    <w:p>
      <w:r>
        <w:rPr>
          <w:rFonts w:ascii="Calibri" w:hAnsi="Calibri" w:eastAsia="Microsoft YaHei"/>
          <w:b w:val="0"/>
          <w:sz w:val="21"/>
        </w:rPr>
        <w:t>王济假文书：影响追索压力，决定最终选择是否被曹府打断。</w:t>
      </w:r>
    </w:p>
    <w:p>
      <w:r>
        <w:rPr>
          <w:rFonts w:ascii="Calibri" w:hAnsi="Calibri" w:eastAsia="Microsoft YaHei"/>
          <w:b w:val="0"/>
          <w:sz w:val="21"/>
        </w:rPr>
        <w:t>血字竹片：解锁华佗最后提示。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最终托付不是直接结局</w:t>
      </w:r>
    </w:p>
    <w:p>
      <w:r>
        <w:rPr>
          <w:rFonts w:ascii="Calibri" w:hAnsi="Calibri" w:eastAsia="Microsoft YaHei"/>
          <w:b w:val="0"/>
          <w:sz w:val="21"/>
        </w:rPr>
        <w:t>玩家仍有四个最终动作：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托付陈伯：尝试让医术进入街市和民间药工网络。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托付王济：尝试让医术进入制度和问诊录体系。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托付玄音：尝试让医术进入歌诀传播。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烧掉青囊：主动切断传承，避免滥用。</w:t>
      </w:r>
    </w:p>
    <w:p>
      <w:r>
        <w:rPr>
          <w:rFonts w:ascii="Calibri" w:hAnsi="Calibri" w:eastAsia="Microsoft YaHei"/>
          <w:b w:val="0"/>
          <w:sz w:val="21"/>
        </w:rPr>
        <w:t>但系统会根据条件二次判定：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托付陈伯 + 陈伯信任高 + 药签完整 + 至少两个小游戏高完成 + 病案未按身份排序 → 医者人间。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托付陈伯但药签残缺或记录倾向不足 → 残卷余音。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托付王济 + 王济信任高 + 问诊录完整 + 问心记录不足或制度倾向过高 → 重锁深阁的复杂版本。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托付王济且曾按身份排序 / 偷改病案 / 追索压力过高 → 重锁深阁的负面版本。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托付玄音 + 歌页完整 + 传播禁录完整 + 纠错高完成 → 残卷余音的积极版本。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托付玄音但错误歌诀未清理 → 残卷余音的误传版本。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烧掉青囊，或追索压力极高导致旧祠被围，或三件信物均残缺 → 青囊焚尽。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选择前 UI 提示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若陈伯条件较好：你记得街市上那个孩子重新平稳的呼吸，也看见药签上的图样已经能被旁人读懂。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若王济条件较好：你记得问诊录上那行“医术当以济世为先”，也知道那行字可能被后人改掉。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若玄音条件较好：你记得巷尾那首终于唱对的歌，也记得被你划掉的危险句子。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若追索压力高：旧祠外已经有火把靠近，你没有太多时间布置传承。</w:t>
      </w:r>
    </w:p>
    <w:p>
      <w:r>
        <w:rPr>
          <w:rFonts w:ascii="Calibri" w:hAnsi="Calibri" w:eastAsia="Microsoft YaHei"/>
          <w:b w:val="0"/>
          <w:color w:val="1F4D78"/>
          <w:sz w:val="21"/>
        </w:rPr>
        <w:t>若关键道具残缺：你手里的不是完整答案，只是一条勉强能走的路。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十一、四种结局（名称与方向不变）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结局一：医者人间（典故修补 / 真结局）</w:t>
      </w:r>
    </w:p>
    <w:p>
      <w:r>
        <w:rPr>
          <w:rFonts w:ascii="Calibri" w:hAnsi="Calibri" w:eastAsia="Microsoft YaHei"/>
          <w:b w:val="0"/>
          <w:sz w:val="21"/>
        </w:rPr>
        <w:t>条件：通常由托付陈伯触发，但必须满足陈伯信任高、陈伯药签完整、至少两个小游戏高完成、病案推理未按身份排序、追索压力未到最高。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文本：你把残卷托给陈伯。药方没有被锁进高阁，而是在街巷之间一遍遍誊写、背诵、校正。许多内容终会散失，可有些救急法门活进乡民的手里。很多年后，没人说得清那些方子从何而来，只知道在孩子高热、老人喘咳、行人受伤时，总有人能先做对第一步。华佗闭眼前，终于听见牢外有人仍在问药。</w:t>
      </w:r>
    </w:p>
    <w:p>
      <w:r>
        <w:rPr>
          <w:rFonts w:ascii="Calibri" w:hAnsi="Calibri" w:eastAsia="Microsoft YaHei"/>
          <w:b w:val="0"/>
          <w:sz w:val="21"/>
        </w:rPr>
        <w:t>主题落点：医道进入人间，虽不完整，却持续被使用、修正和传递。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结局二：残卷余音（遗憾半修）</w:t>
      </w:r>
    </w:p>
    <w:p>
      <w:r>
        <w:rPr>
          <w:rFonts w:ascii="Calibri" w:hAnsi="Calibri" w:eastAsia="Microsoft YaHei"/>
          <w:b w:val="0"/>
          <w:sz w:val="21"/>
        </w:rPr>
        <w:t>条件：通常由托付玄音触发；也可能由托付陈伯但记录条件不足触发。歌页越完整，文案越积极；错误歌诀未清理，文案更遗憾。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文本：你把残卷托给玄音。她把难懂的医理改作歌诀，带向乐坊、渡口与山门。后世未必能得到全卷，却能从曲调里记住该救什么、又该避开什么。有些句子在流传中变形，有些禁忌被谨慎保留下来。残术不再完整，但没有完全失声。</w:t>
      </w:r>
    </w:p>
    <w:p>
      <w:r>
        <w:rPr>
          <w:rFonts w:ascii="Calibri" w:hAnsi="Calibri" w:eastAsia="Microsoft YaHei"/>
          <w:b w:val="0"/>
          <w:sz w:val="21"/>
        </w:rPr>
        <w:t>主题落点：传播保住了医道的余音，但也牺牲了体系完整性。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结局三：重锁深阁（遗憾未竟）</w:t>
      </w:r>
    </w:p>
    <w:p>
      <w:r>
        <w:rPr>
          <w:rFonts w:ascii="Calibri" w:hAnsi="Calibri" w:eastAsia="Microsoft YaHei"/>
          <w:b w:val="0"/>
          <w:sz w:val="21"/>
        </w:rPr>
        <w:t>条件：通常由托付王济触发。王济信任和问诊录完整度决定文案偏积极还是偏遗憾；若玩家过程中过度依赖制度、偷改病案或按身份排序，则进入负面版本。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文本：你把残卷托给王济。他确有能力保下一部分内容，也确实让它进入曹府医案。可门第与功名会重新筛选文字，许多不合时宜的提醒被删去，许多民间经验被轻看。书活了下来，却又被锁住。多年以后，有人从府库残页中读见华佗之名，却再难听见街市上的咳声与哭声。</w:t>
      </w:r>
    </w:p>
    <w:p>
      <w:r>
        <w:rPr>
          <w:rFonts w:ascii="Calibri" w:hAnsi="Calibri" w:eastAsia="Microsoft YaHei"/>
          <w:b w:val="0"/>
          <w:sz w:val="21"/>
        </w:rPr>
        <w:t>主题落点：制度保全了文字，却未必保全了医道的初衷。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结局四：青囊焚尽（遗憾焚绝）</w:t>
      </w:r>
    </w:p>
    <w:p>
      <w:r>
        <w:rPr>
          <w:rFonts w:ascii="Calibri" w:hAnsi="Calibri" w:eastAsia="Microsoft YaHei"/>
          <w:b w:val="0"/>
          <w:sz w:val="21"/>
        </w:rPr>
        <w:t>条件：玩家主动烧毁青囊；或追索压力极高、旧祠被围；或三条传承路线关键物均残缺，阿吉认为任何托付都会造成更大风险。</w:t>
      </w:r>
    </w:p>
    <w:p>
      <w:pPr>
        <w:pStyle w:val="Heading3"/>
      </w:pPr>
      <w:r>
        <w:rPr>
          <w:rFonts w:ascii="Calibri" w:hAnsi="Calibri" w:eastAsia="Microsoft YaHei"/>
          <w:b/>
          <w:sz w:val="24"/>
        </w:rPr>
        <w:t>结局文本：你点燃残卷。竹简在火里卷曲、发黑、化灰。无人能借它作恶，也无人能据它救人。华佗没有责怪你，只望着窗外很久。此后千年，人们只记得那本应当存在的书。</w:t>
      </w:r>
    </w:p>
    <w:p>
      <w:r>
        <w:rPr>
          <w:rFonts w:ascii="Calibri" w:hAnsi="Calibri" w:eastAsia="Microsoft YaHei"/>
          <w:b w:val="0"/>
          <w:sz w:val="21"/>
        </w:rPr>
        <w:t>主题落点：秘密被保住，但传承被彻底切断。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十二、小游戏一览（重构后）</w:t>
      </w:r>
    </w:p>
    <w:p>
      <w:r>
        <w:rPr>
          <w:rFonts w:ascii="Calibri" w:hAnsi="Calibri" w:eastAsia="Microsoft YaHei"/>
          <w:b w:val="0"/>
          <w:sz w:val="21"/>
        </w:rPr>
        <w:t>第一章 · 竹简收集：在牢房中找出 15 片竹简。作用：获得实物碎片。</w:t>
      </w:r>
    </w:p>
    <w:p>
      <w:r>
        <w:rPr>
          <w:rFonts w:ascii="Calibri" w:hAnsi="Calibri" w:eastAsia="Microsoft YaHei"/>
          <w:b w:val="0"/>
          <w:sz w:val="21"/>
        </w:rPr>
        <w:t>第一章 · 拼合青囊残页：把竹简拼成病症、医理、药方三组。作用：获得青囊残页。</w:t>
      </w:r>
    </w:p>
    <w:p>
      <w:r>
        <w:rPr>
          <w:rFonts w:ascii="Calibri" w:hAnsi="Calibri" w:eastAsia="Microsoft YaHei"/>
          <w:b w:val="0"/>
          <w:sz w:val="21"/>
        </w:rPr>
        <w:t>第一章 · 木盒机关：用生锈铜钥匙打开华容道机关。作用：获得空心木盒和隐藏夹层。</w:t>
      </w:r>
    </w:p>
    <w:p>
      <w:r>
        <w:rPr>
          <w:rFonts w:ascii="Calibri" w:hAnsi="Calibri" w:eastAsia="Microsoft YaHei"/>
          <w:b w:val="0"/>
          <w:sz w:val="21"/>
        </w:rPr>
        <w:t>第一章 · 藏匿与路引补全：把残页藏入夹层并补全药童路引。作用：获得有限行动自由。</w:t>
      </w:r>
    </w:p>
    <w:p>
      <w:r>
        <w:rPr>
          <w:rFonts w:ascii="Calibri" w:hAnsi="Calibri" w:eastAsia="Microsoft YaHei"/>
          <w:b w:val="0"/>
          <w:sz w:val="21"/>
        </w:rPr>
        <w:t>第二章 · 配药救急：根据症状线索从药材中选方。作用：救治孩童并生成陈伯药签质量。</w:t>
      </w:r>
    </w:p>
    <w:p>
      <w:r>
        <w:rPr>
          <w:rFonts w:ascii="Calibri" w:hAnsi="Calibri" w:eastAsia="Microsoft YaHei"/>
          <w:b w:val="0"/>
          <w:sz w:val="21"/>
        </w:rPr>
        <w:t>第三章 · 曹府查案：探索档案区、病房和药房后排序病案。作用：获得问诊录和假文书质量。</w:t>
      </w:r>
    </w:p>
    <w:p>
      <w:r>
        <w:rPr>
          <w:rFonts w:ascii="Calibri" w:hAnsi="Calibri" w:eastAsia="Microsoft YaHei"/>
          <w:b w:val="0"/>
          <w:sz w:val="21"/>
        </w:rPr>
        <w:t>第四章 · 歌诀纠错：追踪错误歌诀来源，区分可传播和禁传内容。作用：获得歌页和传播禁录质量。</w:t>
      </w:r>
    </w:p>
    <w:p>
      <w:r>
        <w:rPr>
          <w:rFonts w:ascii="Calibri" w:hAnsi="Calibri" w:eastAsia="Microsoft YaHei"/>
          <w:b w:val="0"/>
          <w:sz w:val="21"/>
        </w:rPr>
        <w:t>第五章 · 旧祠摆证：把一路获得的道具放上案台，系统进行条件判定。作用：让最终结局由过程积累决定。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十三、系统设定概要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物品系统</w:t>
      </w:r>
    </w:p>
    <w:p>
      <w:r>
        <w:rPr>
          <w:rFonts w:ascii="Calibri" w:hAnsi="Calibri" w:eastAsia="Microsoft YaHei"/>
          <w:b w:val="0"/>
          <w:sz w:val="21"/>
        </w:rPr>
        <w:t>青囊残页</w:t>
      </w:r>
    </w:p>
    <w:p>
      <w:r>
        <w:rPr>
          <w:rFonts w:ascii="Calibri" w:hAnsi="Calibri" w:eastAsia="Microsoft YaHei"/>
          <w:b w:val="0"/>
          <w:sz w:val="21"/>
        </w:rPr>
        <w:t>空心木盒</w:t>
      </w:r>
    </w:p>
    <w:p>
      <w:r>
        <w:rPr>
          <w:rFonts w:ascii="Calibri" w:hAnsi="Calibri" w:eastAsia="Microsoft YaHei"/>
          <w:b w:val="0"/>
          <w:sz w:val="21"/>
        </w:rPr>
        <w:t>隐藏夹层</w:t>
      </w:r>
    </w:p>
    <w:p>
      <w:r>
        <w:rPr>
          <w:rFonts w:ascii="Calibri" w:hAnsi="Calibri" w:eastAsia="Microsoft YaHei"/>
          <w:b w:val="0"/>
          <w:sz w:val="21"/>
        </w:rPr>
        <w:t>药童路引</w:t>
      </w:r>
    </w:p>
    <w:p>
      <w:r>
        <w:rPr>
          <w:rFonts w:ascii="Calibri" w:hAnsi="Calibri" w:eastAsia="Microsoft YaHei"/>
          <w:b w:val="0"/>
          <w:sz w:val="21"/>
        </w:rPr>
        <w:t>破布条</w:t>
      </w:r>
    </w:p>
    <w:p>
      <w:r>
        <w:rPr>
          <w:rFonts w:ascii="Calibri" w:hAnsi="Calibri" w:eastAsia="Microsoft YaHei"/>
          <w:b w:val="0"/>
          <w:sz w:val="21"/>
        </w:rPr>
        <w:t>生锈铜钥匙</w:t>
      </w:r>
    </w:p>
    <w:p>
      <w:r>
        <w:rPr>
          <w:rFonts w:ascii="Calibri" w:hAnsi="Calibri" w:eastAsia="Microsoft YaHei"/>
          <w:b w:val="0"/>
          <w:sz w:val="21"/>
        </w:rPr>
        <w:t>血字竹片</w:t>
      </w:r>
    </w:p>
    <w:p>
      <w:r>
        <w:rPr>
          <w:rFonts w:ascii="Calibri" w:hAnsi="Calibri" w:eastAsia="Microsoft YaHei"/>
          <w:b w:val="0"/>
          <w:sz w:val="21"/>
        </w:rPr>
        <w:t>陈伯药签 / 残缺药签 / 污损药签</w:t>
      </w:r>
    </w:p>
    <w:p>
      <w:r>
        <w:rPr>
          <w:rFonts w:ascii="Calibri" w:hAnsi="Calibri" w:eastAsia="Microsoft YaHei"/>
          <w:b w:val="0"/>
          <w:sz w:val="21"/>
        </w:rPr>
        <w:t>药材图录</w:t>
      </w:r>
    </w:p>
    <w:p>
      <w:r>
        <w:rPr>
          <w:rFonts w:ascii="Calibri" w:hAnsi="Calibri" w:eastAsia="Microsoft YaHei"/>
          <w:b w:val="0"/>
          <w:sz w:val="21"/>
        </w:rPr>
        <w:t>曹府问诊录 / 残缺问诊录</w:t>
      </w:r>
    </w:p>
    <w:p>
      <w:r>
        <w:rPr>
          <w:rFonts w:ascii="Calibri" w:hAnsi="Calibri" w:eastAsia="Microsoft YaHei"/>
          <w:b w:val="0"/>
          <w:sz w:val="21"/>
        </w:rPr>
        <w:t>王济假文书</w:t>
      </w:r>
    </w:p>
    <w:p>
      <w:r>
        <w:rPr>
          <w:rFonts w:ascii="Calibri" w:hAnsi="Calibri" w:eastAsia="Microsoft YaHei"/>
          <w:b w:val="0"/>
          <w:sz w:val="21"/>
        </w:rPr>
        <w:t>玄音歌页 / 残缺歌页</w:t>
      </w:r>
    </w:p>
    <w:p>
      <w:r>
        <w:rPr>
          <w:rFonts w:ascii="Calibri" w:hAnsi="Calibri" w:eastAsia="Microsoft YaHei"/>
          <w:b w:val="0"/>
          <w:sz w:val="21"/>
        </w:rPr>
        <w:t>传播禁录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数值系统</w:t>
      </w:r>
    </w:p>
    <w:p>
      <w:r>
        <w:rPr>
          <w:rFonts w:ascii="Calibri" w:hAnsi="Calibri" w:eastAsia="Microsoft YaHei"/>
          <w:b w:val="0"/>
          <w:sz w:val="21"/>
        </w:rPr>
        <w:t>陈伯信任：影响医者人间条件。</w:t>
      </w:r>
    </w:p>
    <w:p>
      <w:r>
        <w:rPr>
          <w:rFonts w:ascii="Calibri" w:hAnsi="Calibri" w:eastAsia="Microsoft YaHei"/>
          <w:b w:val="0"/>
          <w:sz w:val="21"/>
        </w:rPr>
        <w:t>王济信任：影响重锁深阁文案和制度线完整度。</w:t>
      </w:r>
    </w:p>
    <w:p>
      <w:r>
        <w:rPr>
          <w:rFonts w:ascii="Calibri" w:hAnsi="Calibri" w:eastAsia="Microsoft YaHei"/>
          <w:b w:val="0"/>
          <w:sz w:val="21"/>
        </w:rPr>
        <w:t>玄音信任：影响残卷余音文案和玄音是否引开巡卒。</w:t>
      </w:r>
    </w:p>
    <w:p>
      <w:r>
        <w:rPr>
          <w:rFonts w:ascii="Calibri" w:hAnsi="Calibri" w:eastAsia="Microsoft YaHei"/>
          <w:b w:val="0"/>
          <w:sz w:val="21"/>
        </w:rPr>
        <w:t>追索压力：影响场景难度、巡卒出现、旧祠是否被围。</w:t>
      </w:r>
    </w:p>
    <w:p>
      <w:r>
        <w:rPr>
          <w:rFonts w:ascii="Calibri" w:hAnsi="Calibri" w:eastAsia="Microsoft YaHei"/>
          <w:b w:val="0"/>
          <w:sz w:val="21"/>
        </w:rPr>
        <w:t>记录倾向：影响陈伯线是否能从个人经验变成民间网络。</w:t>
      </w:r>
    </w:p>
    <w:p>
      <w:r>
        <w:rPr>
          <w:rFonts w:ascii="Calibri" w:hAnsi="Calibri" w:eastAsia="Microsoft YaHei"/>
          <w:b w:val="0"/>
          <w:sz w:val="21"/>
        </w:rPr>
        <w:t>制度倾向：影响王济线是保全还是锁死。</w:t>
      </w:r>
    </w:p>
    <w:p>
      <w:r>
        <w:rPr>
          <w:rFonts w:ascii="Calibri" w:hAnsi="Calibri" w:eastAsia="Microsoft YaHei"/>
          <w:b w:val="0"/>
          <w:sz w:val="21"/>
        </w:rPr>
        <w:t>传播倾向：影响玄音线传播广度。</w:t>
      </w:r>
    </w:p>
    <w:p>
      <w:r>
        <w:rPr>
          <w:rFonts w:ascii="Calibri" w:hAnsi="Calibri" w:eastAsia="Microsoft YaHei"/>
          <w:b w:val="0"/>
          <w:sz w:val="21"/>
        </w:rPr>
        <w:t>焚毁倾向：影响青囊焚尽是否表现为恐惧或主动承担代价。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存档字段建议</w:t>
      </w:r>
    </w:p>
    <w:p>
      <w:r>
        <w:rPr>
          <w:rFonts w:ascii="Calibri" w:hAnsi="Calibri" w:eastAsia="Microsoft YaHei"/>
          <w:b w:val="0"/>
          <w:sz w:val="21"/>
        </w:rPr>
        <w:t>chapterId</w:t>
      </w:r>
    </w:p>
    <w:p>
      <w:r>
        <w:rPr>
          <w:rFonts w:ascii="Calibri" w:hAnsi="Calibri" w:eastAsia="Microsoft YaHei"/>
          <w:b w:val="0"/>
          <w:sz w:val="21"/>
        </w:rPr>
        <w:t>sceneId</w:t>
      </w:r>
    </w:p>
    <w:p>
      <w:r>
        <w:rPr>
          <w:rFonts w:ascii="Calibri" w:hAnsi="Calibri" w:eastAsia="Microsoft YaHei"/>
          <w:b w:val="0"/>
          <w:sz w:val="21"/>
        </w:rPr>
        <w:t>playerLocation</w:t>
      </w:r>
    </w:p>
    <w:p>
      <w:r>
        <w:rPr>
          <w:rFonts w:ascii="Calibri" w:hAnsi="Calibri" w:eastAsia="Microsoft YaHei"/>
          <w:b w:val="0"/>
          <w:sz w:val="21"/>
        </w:rPr>
        <w:t>inventory</w:t>
      </w:r>
    </w:p>
    <w:p>
      <w:r>
        <w:rPr>
          <w:rFonts w:ascii="Calibri" w:hAnsi="Calibri" w:eastAsia="Microsoft YaHei"/>
          <w:b w:val="0"/>
          <w:sz w:val="21"/>
        </w:rPr>
        <w:t>itemQuality</w:t>
      </w:r>
    </w:p>
    <w:p>
      <w:r>
        <w:rPr>
          <w:rFonts w:ascii="Calibri" w:hAnsi="Calibri" w:eastAsia="Microsoft YaHei"/>
          <w:b w:val="0"/>
          <w:sz w:val="21"/>
        </w:rPr>
        <w:t>trustScores</w:t>
      </w:r>
    </w:p>
    <w:p>
      <w:r>
        <w:rPr>
          <w:rFonts w:ascii="Calibri" w:hAnsi="Calibri" w:eastAsia="Microsoft YaHei"/>
          <w:b w:val="0"/>
          <w:sz w:val="21"/>
        </w:rPr>
        <w:t>tendencyScores</w:t>
      </w:r>
    </w:p>
    <w:p>
      <w:r>
        <w:rPr>
          <w:rFonts w:ascii="Calibri" w:hAnsi="Calibri" w:eastAsia="Microsoft YaHei"/>
          <w:b w:val="0"/>
          <w:sz w:val="21"/>
        </w:rPr>
        <w:t>searchPressure</w:t>
      </w:r>
    </w:p>
    <w:p>
      <w:r>
        <w:rPr>
          <w:rFonts w:ascii="Calibri" w:hAnsi="Calibri" w:eastAsia="Microsoft YaHei"/>
          <w:b w:val="0"/>
          <w:sz w:val="21"/>
        </w:rPr>
        <w:t>miniGameGrades</w:t>
      </w:r>
    </w:p>
    <w:p>
      <w:r>
        <w:rPr>
          <w:rFonts w:ascii="Calibri" w:hAnsi="Calibri" w:eastAsia="Microsoft YaHei"/>
          <w:b w:val="0"/>
          <w:sz w:val="21"/>
        </w:rPr>
        <w:t>routeEvidence</w:t>
      </w:r>
    </w:p>
    <w:p>
      <w:r>
        <w:rPr>
          <w:rFonts w:ascii="Calibri" w:hAnsi="Calibri" w:eastAsia="Microsoft YaHei"/>
          <w:b w:val="0"/>
          <w:sz w:val="21"/>
        </w:rPr>
        <w:t>finalIntent</w:t>
      </w:r>
    </w:p>
    <w:p>
      <w:r>
        <w:rPr>
          <w:rFonts w:ascii="Calibri" w:hAnsi="Calibri" w:eastAsia="Microsoft YaHei"/>
          <w:b w:val="0"/>
          <w:sz w:val="21"/>
        </w:rPr>
        <w:t>endingId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十四、开发落地建议</w:t>
      </w:r>
    </w:p>
    <w:p>
      <w:r>
        <w:rPr>
          <w:rFonts w:ascii="Calibri" w:hAnsi="Calibri" w:eastAsia="Microsoft YaHei"/>
          <w:b w:val="0"/>
          <w:sz w:val="21"/>
        </w:rPr>
        <w:t>为避免“角色处境与行动自由冲突”，每章都必须显式写清楚：阿吉为什么能来到这里、他是否自由、限制是什么、他完成什么后才能转场。</w:t>
      </w:r>
    </w:p>
    <w:p>
      <w:r>
        <w:rPr>
          <w:rFonts w:ascii="Calibri" w:hAnsi="Calibri" w:eastAsia="Microsoft YaHei"/>
          <w:b w:val="0"/>
          <w:sz w:val="21"/>
        </w:rPr>
        <w:t>第一章输出：青囊残页、空心木盒、隐藏夹层、药童路引、有限通行状态。阿吉以药童身份离开，不是被押解行动。</w:t>
      </w:r>
    </w:p>
    <w:p>
      <w:r>
        <w:rPr>
          <w:rFonts w:ascii="Calibri" w:hAnsi="Calibri" w:eastAsia="Microsoft YaHei"/>
          <w:b w:val="0"/>
          <w:sz w:val="21"/>
        </w:rPr>
        <w:t>第二章输入：阿吉寻找药材和藏身点来到街市；输出：陈伯药签质量、孩童救治结果、曹府开始搜查药市。</w:t>
      </w:r>
    </w:p>
    <w:p>
      <w:r>
        <w:rPr>
          <w:rFonts w:ascii="Calibri" w:hAnsi="Calibri" w:eastAsia="Microsoft YaHei"/>
          <w:b w:val="0"/>
          <w:sz w:val="21"/>
        </w:rPr>
        <w:t>第三章输入：阿吉需要假文书和问诊录主动进入曹府；输出：问诊录质量、王济假文书、追索压力变化。</w:t>
      </w:r>
    </w:p>
    <w:p>
      <w:r>
        <w:rPr>
          <w:rFonts w:ascii="Calibri" w:hAnsi="Calibri" w:eastAsia="Microsoft YaHei"/>
          <w:b w:val="0"/>
          <w:sz w:val="21"/>
        </w:rPr>
        <w:t>第四章输入：阿吉逃离曹府时发现错误歌诀会害人；输出：歌页质量、传播禁录、三路验证完成。</w:t>
      </w:r>
    </w:p>
    <w:p>
      <w:r>
        <w:rPr>
          <w:rFonts w:ascii="Calibri" w:hAnsi="Calibri" w:eastAsia="Microsoft YaHei"/>
          <w:b w:val="0"/>
          <w:sz w:val="21"/>
        </w:rPr>
        <w:t>第五章输入：阿吉带着不同质量的实物证据到旧祠；输出：由过程条件和最终托付共同判定的结局。</w:t>
      </w:r>
    </w:p>
    <w:p>
      <w:r>
        <w:rPr>
          <w:rFonts w:ascii="Calibri" w:hAnsi="Calibri" w:eastAsia="Microsoft YaHei"/>
          <w:b w:val="0"/>
          <w:sz w:val="21"/>
        </w:rPr>
        <w:t>不要把第五章做成单纯“选择人物”。建议先显示案台道具和条件反馈，再让玩家选择托付方向。玩家点下选择后，系统根据一路积累给出对应版本的结局。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