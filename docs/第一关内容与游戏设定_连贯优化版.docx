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sz w:val="48"/>
        </w:rPr>
        <w:t>LoreMender · 典故修补者</w:t>
      </w:r>
    </w:p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第一卷 · 青囊残术</w:t>
      </w:r>
    </w:p>
    <w:p>
      <w:pPr>
        <w:jc w:val="center"/>
      </w:pPr>
      <w:r>
        <w:rPr>
          <w:rFonts w:ascii="Noto Sans CJK SC" w:hAnsi="Noto Sans CJK SC" w:eastAsia="Noto Sans CJK SC"/>
          <w:sz w:val="28"/>
        </w:rPr>
        <w:t>第一关剧情与游戏设定 · 连贯性优化版</w:t>
      </w:r>
    </w:p>
    <w:p/>
    <w:p/>
    <w:p>
      <w:pPr>
        <w:jc w:val="center"/>
      </w:pPr>
      <w:r>
        <w:rPr>
          <w:rFonts w:ascii="Noto Sans CJK SC" w:hAnsi="Noto Sans CJK SC" w:eastAsia="Noto Sans CJK SC"/>
          <w:sz w:val="21"/>
        </w:rPr>
        <w:t>修订目标：强化章节因果、转场动机、道具流转与最终选择的情感闭环。</w:t>
      </w:r>
    </w:p>
    <w:p>
      <w:r>
        <w:br w:type="page"/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sz w:val="34"/>
        </w:rPr>
        <w:t>版本说明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sz w:val="21"/>
        </w:rPr>
        <w:t>本版保留原设定中的核心主题“医道如何传世？”和三位候选人的价值结构：陈伯代表民间经验，王济代表制度保存，玄音代表歌诀传播。主要修改点是把原本偏“连续遇见三位观点人物”的结构，改为“阿吉被曹府追索青囊残术，在逃亡与周旋中连续验证三条传承之路”的主线。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sz w:val="21"/>
        </w:rPr>
        <w:t>新的主线任务为：天亮前，阿吉必须带着青囊残术避开曹府追索，并找到一条“不会断”的传承道路。每一章都不再只是表达观点，而是解决上一章遗留的具体问题，同时为下一章制造新的剧情压力。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5F7FA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本版核心改动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1. 增加“曹府追索青囊残术”的持续压力，形成贯穿全关的外部冲突。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2. 街市、曹府、乐坊不再是随机地点，而是押解、问审、逃离路线上的必要节点。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3. 陈伯药签会影响曹府病案推理；王济假文书会触发逃离；玄音歌诀在前文提前埋伏笔。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4. 每章结尾加入阿吉的认知推进，让最终选择从“菜单抉择”变成“价值判断的汇总”。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5. 结局判定增加信任值、小游戏完成度与传承倾向值，便于开发实现。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sz w:val="34"/>
        </w:rPr>
        <w:t>一、基础设定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时间背景：建安十三年（公元208年）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核心主题：医道如何传世？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主线问题：医术究竟应当藏在手里、写进制度、唱入人间，还是为了避免被滥用而焚毁？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玩家身份：阿吉，华佗最不起眼的小徒弟，也是这条传承之路的最后见证者。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sz w:val="34"/>
        </w:rPr>
        <w:t>二、角色简介（优化版）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华佗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身份：神医，将死之人。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设定：建安年间的名医，青史已写下他的死，但医道仍等待归处。他被囚于许昌大牢，将毕生所学编成《青囊经》残卷。临死前，他不要求阿吉守住一本书，而是要求阿吉找到一条不会断的传承之路。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阿吉（玩家附身）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身份：华佗最不起眼的小徒弟。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设定：他胆怯、年轻、没有独当一面的名望，却是最后一个能把青囊残术带出牢狱的人。玩家通过阿吉经历牢中托付、街市救急、曹府问审、乐坊纠错和旧祠抉择，最终决定医道如何传世。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陈伯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身份：街市老药工。标签：民间经验。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设定：不识全字，却识药多年。在药市摸爬滚打三十年，乡亲们信他的手。他相信“字是死的，手是活的”，但在街市急症中看见阿吉整理验方后，开始明白经验若不被整理，终会随人入土。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王济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身份：曹府幕僚。标签：制度权力。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设定：通文书、懂制度，掌管文书与医案归档。他相信医术进入府库才能保全，也知道府库可能把医术变成权门资产。他不是纯粹的反派，而是一个能暗中保书、也会被制度限制的人。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玄音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身份：民间乐坊歌者。标签：歌诀传唱。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设定：她能把医理改成孩童也能记住的曲调。她相信字会被烧、简会被夺，曲子却能藏在人嘴里。她的风险在于：传播越快，传错造成的伤害越大。因此她必须与懂医理的人一起划定传播边界。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曹操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身份：魏王。标签：权力阴影。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设定：他不必频繁出场，但他的意志始终压在玩家身上：他要那本书。朱漆大堂、青铜灯树、狱卒搜身、府中文书，都是这股权力压力的外化。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sz w:val="34"/>
        </w:rPr>
        <w:t>三、全关叙事骨架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全关剧情改为一条连续的“追索与验证”路线。玩家不是主动拜访三位候选人，而是在带着青囊残术逃离曹府掌控的过程中，被迫看见三种传承方式各自的价值与代价。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21"/>
        </w:rPr>
        <w:t>牢中托付：华佗让阿吉带走青囊残术，并提出“找到不会断的传承之路”。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21"/>
        </w:rPr>
        <w:t>街市救急：押解路上发生疫病与征药冲突，阿吉第一次用残术救人，遇见陈伯。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21"/>
        </w:rPr>
        <w:t>曹府问审：陈伯药签成为病案推理线索，阿吉用医德排序病案，获得王济复杂的信任。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21"/>
        </w:rPr>
        <w:t>乐坊纠错：阿吉逃离后听见唱错的医理，必须阻止错误传播，遇见玄音。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21"/>
        </w:rPr>
        <w:t>旧祠定归处：天亮前，阿吉根据一路验证的三条路，为青囊残术选择最终归处。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5F7FA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章节之间的因果链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第一章问题：残卷能否带出牢狱？第二章回答：带出去后，必须先证明它能救人。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第二章问题：经验写下来就能传吗？第三章回答：写下来还需要制度保护，但制度会重新筛选人。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第三章问题：制度不可靠，是否还有别的传承方式？第四章回答：歌诀能绕开权力，但也会放大错误。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第四章问题：没有一条路完美，青囊到底交给谁？第五章回答：传承不是选择完美方案，而是选择愿意承担的代价。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sz w:val="34"/>
        </w:rPr>
        <w:t>四、关键道具流转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青囊残术：第一章获得。不是完整医书，而是“判断传承归处”的资格。贯穿全关。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木盒：第一章机关载体。通过华容道打开后，显示夹层结构，为“躲过搜身”提供合理性。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陈伯药签：第二章获得。第三章病案推理中提供民间症状线索，也作为最终选择陈伯的信物。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曹府问诊录：第三章获得。记录“按病情急缓，而非身份权势”的排序原则，也作为最终选择王济的信物。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王济假文书：第三章获得。伪造“残卷已焚”的归档记录，帮助阿吉从侧门离开，并制造天亮前失效的倒计时。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玄音歌页：第四章获得。记录哪些医理可入歌、哪些内容必须禁止传播，也作为最终选择玄音的信物。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sz w:val="34"/>
        </w:rPr>
        <w:t>五、传承倾向与信任系统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保留原有信任值，同时增加“传承倾向值”。该值不强制决定最终选项，但会影响结局提示、旁白语气和真结局条件。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陈伯信任：由街市对话选择、验方整理完成度、是否尊重民间经验共同决定。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王济信任：由曹府对话选择、病案推理排序、是否坚持医德优先共同决定。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玄音信任：由乐坊对话选择、歌诀补全与禁忌判断完成度共同决定。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记录倾向：相信经验需要被整理、校正、留下。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制度倾向：相信医书需要归档、抄写、保护，但必须约束权力。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传播倾向：相信基础救急应当流向民间，但复杂医理必须设置边界。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焚毁倾向：对滥用风险高度警惕，认为秘密可能比传承更安全。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sz w:val="34"/>
        </w:rPr>
        <w:t>六、第一章 · 许昌大牢 · 青囊残术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场景：许昌大牢（xuchang_prison）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章节功能：建立主线目标，交付青囊残术，制造曹府追索压力。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章节目标：拼回残卷，打开木盒，把青囊残术藏入夹层，并在押解搜身前保住它。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进入状态：阿吉昏迷后醒来，不知道自己为何在牢中。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退出状态：狱卒押解阿吉去曹府，青囊残术被藏进木盒夹层，暂时躲过搜身。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剧情正文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建安十三年，许昌大牢。黑暗中，一只手在枯草里摸索。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这里是……哪里？头好痛。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烛火摇曳中，隔壁囚室里有一个苍老身影，膝前散落着断裂竹简。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【华佗】</w:t>
      </w:r>
      <w:r>
        <w:rPr>
          <w:rFonts w:ascii="Noto Sans CJK SC" w:hAnsi="Noto Sans CJK SC" w:eastAsia="Noto Sans CJK SC"/>
          <w:sz w:val="21"/>
        </w:rPr>
        <w:t>醒了？过来。那些竹筒，散了。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师父……这写的是《青囊经》？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【华佗】</w:t>
      </w:r>
      <w:r>
        <w:rPr>
          <w:rFonts w:ascii="Noto Sans CJK SC" w:hAnsi="Noto Sans CJK SC" w:eastAsia="Noto Sans CJK SC"/>
          <w:sz w:val="21"/>
        </w:rPr>
        <w:t>是一生所学，也只是一点残术。今夜之后，它能不能留下，我不知道。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我带它走。只要我还活着，就不会让它落进曹府手里。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【华佗】</w:t>
      </w:r>
      <w:r>
        <w:rPr>
          <w:rFonts w:ascii="Noto Sans CJK SC" w:hAnsi="Noto Sans CJK SC" w:eastAsia="Noto Sans CJK SC"/>
          <w:sz w:val="21"/>
        </w:rPr>
        <w:t>不。你要记住，守住一本书，不等于守住医道。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那我该怎么做？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【华佗】</w:t>
      </w:r>
      <w:r>
        <w:rPr>
          <w:rFonts w:ascii="Noto Sans CJK SC" w:hAnsi="Noto Sans CJK SC" w:eastAsia="Noto Sans CJK SC"/>
          <w:sz w:val="21"/>
        </w:rPr>
        <w:t>天亮前，找到一条不会断的路。有人会把经验藏在手里，有人会把文字锁进府库，也有人会把救命法子唱给百姓听。你要亲眼看过，才能替青囊决定归处。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华佗没有把书直接交给阿吉，只把混在一处的竹简推到牢门边。竹简上有病症、医理、药方，也有被血迹浸花的字。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小游戏一：拼竹筒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玩法：将散落的 15 个词语按“病症 / 医理 / 药方”三类分类。每类随机 5 词，共 15 词。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高完成度：解锁华佗额外提示“医术不是给最尊贵的人，而是给最需要的人”。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中完成度：正常进入木盒机关。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低完成度：后续病案推理提示减少，阿吉会出现“不确定是否理解师父本意”的内心旁白。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三幅竹简图各归其位。断裂的绳编下，露出一个旧木盒。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【华佗】</w:t>
      </w:r>
      <w:r>
        <w:rPr>
          <w:rFonts w:ascii="Noto Sans CJK SC" w:hAnsi="Noto Sans CJK SC" w:eastAsia="Noto Sans CJK SC"/>
          <w:sz w:val="21"/>
        </w:rPr>
        <w:t>书能拼起，只是第一步。曹府会搜你的身，若要带走残术，还得让它先从他们眼前消失。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木盒正面有一枚钥匙孔，孔边刻着药囊纹。钥匙藏在盒中机关最深处。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小游戏二：木盒机关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玩法：滑动木块，将钥匙移出棋盘。有普通 / 困难两种难度。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普通难度：获得木盒与青囊残术。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困难难度高完成度：额外发现木盒夹层。后续狱卒搜身时可触发“藏卷成功”的演出。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若未发现夹层：剧情仍可推进，但王济章开头会增加“青囊险些被搜出”的紧张演出。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钥匙入孔，木盒暗格弹开。阿吉获得“青囊残术”。它不是完整医书，而是接过医道的资格。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【华佗】</w:t>
      </w:r>
      <w:r>
        <w:rPr>
          <w:rFonts w:ascii="Noto Sans CJK SC" w:hAnsi="Noto Sans CJK SC" w:eastAsia="Noto Sans CJK SC"/>
          <w:sz w:val="21"/>
        </w:rPr>
        <w:t>我不能把一生都塞进你一夜里。但你若记住为何救人，青囊便已有了归处。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牢门外传来铁链拖地声。狱卒传令：曹府要提审华佗徒弟，即刻押走。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【狱卒】</w:t>
      </w:r>
      <w:r>
        <w:rPr>
          <w:rFonts w:ascii="Noto Sans CJK SC" w:hAnsi="Noto Sans CJK SC" w:eastAsia="Noto Sans CJK SC"/>
          <w:sz w:val="21"/>
        </w:rPr>
        <w:t>小郎中，起来。魏王要见你。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【华佗】</w:t>
      </w:r>
      <w:r>
        <w:rPr>
          <w:rFonts w:ascii="Noto Sans CJK SC" w:hAnsi="Noto Sans CJK SC" w:eastAsia="Noto Sans CJK SC"/>
          <w:sz w:val="21"/>
        </w:rPr>
        <w:t>阿吉，别急着相信谁，也别急着恨谁。你一路看见的，都会变成答案。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阿吉被拖出牢门。搜身时，木盒夹层擦过狱卒的手指，里面的残卷没有发出声响。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章节认知推进：阿吉第一次明白，传承不是“把书带走”这么简单。真正的问题是：书离开牢狱之后，要落到哪里，才不会再次死去？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转场到第二章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阿吉不是自由离开大牢，而是在押解去曹府的途中经过许昌街市。天色刚亮，街市因疫病、征发和药材搜购陷入混乱。前方人群堵住押解队伍，一个孩童高热抽搐，药摊被掀翻，散药滚了一地。阿吉听见人群中有人哼唱半句残缺医诀：“头热惊，手足冷，莫乱灌，先……”歌声断在最关键处。这个伏笔将在第四章回收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sz w:val="34"/>
        </w:rPr>
        <w:t>七、第二章 · 押解街市 · 陈伯与民间验方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场景：许昌街市（street_market）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核心冲突：经验要不要写下来？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章节功能：让玩家第一次把青囊残术用于现实急症，并建立“民间经验”的价值与局限。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章节目标：在押解队伍被堵住的短暂间隙中，帮助陈伯整理药材与验方，救下急症孩童。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进入状态：阿吉被押往曹府，不能自由行动。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退出状态：阿吉获得陈伯药签；药签成为第三章病案推理线索。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剧情正文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天色刚亮，许昌街市混乱不堪。曹府征药的告示贴在墙上，药摊被翻倒，粗布药包散落一地。一个孩子倒在母亲怀里，额头滚烫，手脚却冷得发青。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【妇人】</w:t>
      </w:r>
      <w:r>
        <w:rPr>
          <w:rFonts w:ascii="Noto Sans CJK SC" w:hAnsi="Noto Sans CJK SC" w:eastAsia="Noto Sans CJK SC"/>
          <w:sz w:val="21"/>
        </w:rPr>
        <w:t>求求你们，先让药工看看他！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【狱卒】</w:t>
      </w:r>
      <w:r>
        <w:rPr>
          <w:rFonts w:ascii="Noto Sans CJK SC" w:hAnsi="Noto Sans CJK SC" w:eastAsia="Noto Sans CJK SC"/>
          <w:sz w:val="21"/>
        </w:rPr>
        <w:t>让开！曹府提审要紧，谁敢挡路？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押解队伍被人群堵住。阿吉隔着绳索看见药渣、竹签、破碗和孩子急促的呼吸。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他像是高热惊厥，不能再拖。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【狱卒】</w:t>
      </w:r>
      <w:r>
        <w:rPr>
          <w:rFonts w:ascii="Noto Sans CJK SC" w:hAnsi="Noto Sans CJK SC" w:eastAsia="Noto Sans CJK SC"/>
          <w:sz w:val="21"/>
        </w:rPr>
        <w:t>你自身难保，还想管别人？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一个花白头发的老人蹲在翻倒的药摊旁，把散落的药渣一撮撮捡回粗布口袋。他动作极稳，仿佛这兵荒马乱的街市与他无关。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【陈伯】</w:t>
      </w:r>
      <w:r>
        <w:rPr>
          <w:rFonts w:ascii="Noto Sans CJK SC" w:hAnsi="Noto Sans CJK SC" w:eastAsia="Noto Sans CJK SC"/>
          <w:sz w:val="21"/>
        </w:rPr>
        <w:t>小郎中，别看了。这些草根不值钱，真到了断气时候，贵药未必比它们快。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老人家，你是大夫？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【陈伯】</w:t>
      </w:r>
      <w:r>
        <w:rPr>
          <w:rFonts w:ascii="Noto Sans CJK SC" w:hAnsi="Noto Sans CJK SC" w:eastAsia="Noto Sans CJK SC"/>
          <w:sz w:val="21"/>
        </w:rPr>
        <w:t>不算。在药市摸了三十年，乡亲们信我的手。至于名号，没人会在意。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陈伯捏起一小撮药渣闻了闻，又摇头扔到一边。那眼神像在辨认老熟人。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你会的方子，有记下来吗？若有一天你不在，旁人怎么办？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【陈伯】</w:t>
      </w:r>
      <w:r>
        <w:rPr>
          <w:rFonts w:ascii="Noto Sans CJK SC" w:hAnsi="Noto Sans CJK SC" w:eastAsia="Noto Sans CJK SC"/>
          <w:sz w:val="21"/>
        </w:rPr>
        <w:t>记什么记？我连自己的名字都写得歪歪扭扭。这双手在，药就在。手不在了，记给谁看？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分支选择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选项 A：“写下来，才能传给更多人。”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选项 B：“可是万一哪天你出了意外……”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选项 C：“你说得对，手艺活确实难写。”</w:t>
      </w:r>
    </w:p>
    <w:p>
      <w:pPr>
        <w:pStyle w:val="Heading3"/>
        <w:spacing w:before="160" w:after="120"/>
      </w:pPr>
      <w:r>
        <w:rPr>
          <w:rFonts w:ascii="Noto Sans CJK SC" w:hAnsi="Noto Sans CJK SC" w:eastAsia="Noto Sans CJK SC"/>
          <w:b/>
          <w:sz w:val="24"/>
        </w:rPr>
        <w:t>分支 A：劝写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写下来，才能传给更多人。你不在了，这些方子就没了。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【陈伯】</w:t>
      </w:r>
      <w:r>
        <w:rPr>
          <w:rFonts w:ascii="Noto Sans CJK SC" w:hAnsi="Noto Sans CJK SC" w:eastAsia="Noto Sans CJK SC"/>
          <w:sz w:val="21"/>
        </w:rPr>
        <w:t>呵呵，你以为写下来就能传下去？前年瘟疫，衙门药库账本写得比谁的方子都漂亮，可药呢？全进了权贵的私库！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【陈伯】</w:t>
      </w:r>
      <w:r>
        <w:rPr>
          <w:rFonts w:ascii="Noto Sans CJK SC" w:hAnsi="Noto Sans CJK SC" w:eastAsia="Noto Sans CJK SC"/>
          <w:sz w:val="21"/>
        </w:rPr>
        <w:t>字是死的，手是活的。我这三十年的手，从没因为一个字写得好就多救一个人。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但师父的《青囊经》也是写下来的。没有字，我今天连你在用什么药都不知道。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【陈伯】</w:t>
      </w:r>
      <w:r>
        <w:rPr>
          <w:rFonts w:ascii="Noto Sans CJK SC" w:hAnsi="Noto Sans CJK SC" w:eastAsia="Noto Sans CJK SC"/>
          <w:sz w:val="21"/>
        </w:rPr>
        <w:t>……华先生的徒弟，果然牙尖嘴利。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陈伯沉默片刻，低头看着自己粗糙的手掌。那上面有几十种药渍的颜色，像一幅看不懂的地图。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【陈伯】</w:t>
      </w:r>
      <w:r>
        <w:rPr>
          <w:rFonts w:ascii="Noto Sans CJK SC" w:hAnsi="Noto Sans CJK SC" w:eastAsia="Noto Sans CJK SC"/>
          <w:sz w:val="21"/>
        </w:rPr>
        <w:t>也罢。写不写是一回事，写不写得对是另一回事。这些药签你先拿着。</w:t>
      </w:r>
    </w:p>
    <w:p>
      <w:pPr>
        <w:pStyle w:val="Heading3"/>
        <w:spacing w:before="160" w:after="120"/>
      </w:pPr>
      <w:r>
        <w:rPr>
          <w:rFonts w:ascii="Noto Sans CJK SC" w:hAnsi="Noto Sans CJK SC" w:eastAsia="Noto Sans CJK SC"/>
          <w:b/>
          <w:sz w:val="24"/>
        </w:rPr>
        <w:t>分支 B：担忧失传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可是万一哪天你出了意外，这些方子就跟你一起埋进土里了。乡亲们怎么办？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【陈伯】</w:t>
      </w:r>
      <w:r>
        <w:rPr>
          <w:rFonts w:ascii="Noto Sans CJK SC" w:hAnsi="Noto Sans CJK SC" w:eastAsia="Noto Sans CJK SC"/>
          <w:sz w:val="21"/>
        </w:rPr>
        <w:t>埋了就埋了。你以为我不心疼？可你见过几个认字的人愿意蹲在药摊前闻药渣？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【陈伯】</w:t>
      </w:r>
      <w:r>
        <w:rPr>
          <w:rFonts w:ascii="Noto Sans CJK SC" w:hAnsi="Noto Sans CJK SC" w:eastAsia="Noto Sans CJK SC"/>
          <w:sz w:val="21"/>
        </w:rPr>
        <w:t>那些读书人，写方子像写诗，什么三钱二分。可穷人家的秤连两都称不准，他们看得懂吗？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那就写成乡亲们看得懂的样子。画图也行，画叶子也行。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【陈伯】</w:t>
      </w:r>
      <w:r>
        <w:rPr>
          <w:rFonts w:ascii="Noto Sans CJK SC" w:hAnsi="Noto Sans CJK SC" w:eastAsia="Noto Sans CJK SC"/>
          <w:sz w:val="21"/>
        </w:rPr>
        <w:t>……画叶子。倒是个法子。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陈伯从怀里掏出几张皱巴巴的纸片，上面画着粗糙的叶子形状。那是他给自己做的记号。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【陈伯】</w:t>
      </w:r>
      <w:r>
        <w:rPr>
          <w:rFonts w:ascii="Noto Sans CJK SC" w:hAnsi="Noto Sans CJK SC" w:eastAsia="Noto Sans CJK SC"/>
          <w:sz w:val="21"/>
        </w:rPr>
        <w:t>我试过。但画得乱七八糟，自己第二天都认不全。你既然是华先生的徒弟，帮我看看。</w:t>
      </w:r>
    </w:p>
    <w:p>
      <w:pPr>
        <w:pStyle w:val="Heading3"/>
        <w:spacing w:before="160" w:after="120"/>
      </w:pPr>
      <w:r>
        <w:rPr>
          <w:rFonts w:ascii="Noto Sans CJK SC" w:hAnsi="Noto Sans CJK SC" w:eastAsia="Noto Sans CJK SC"/>
          <w:b/>
          <w:sz w:val="24"/>
        </w:rPr>
        <w:t>分支 C：顺着说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你说得对，手艺活确实难写。抓药的手感和火候，纸上哪写得清楚。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【陈伯】</w:t>
      </w:r>
      <w:r>
        <w:rPr>
          <w:rFonts w:ascii="Noto Sans CJK SC" w:hAnsi="Noto Sans CJK SC" w:eastAsia="Noto Sans CJK SC"/>
          <w:sz w:val="21"/>
        </w:rPr>
        <w:t>哦？我本以为你会跟那些读书人一样，张口就是为万世开太平。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【陈伯】</w:t>
      </w:r>
      <w:r>
        <w:rPr>
          <w:rFonts w:ascii="Noto Sans CJK SC" w:hAnsi="Noto Sans CJK SC" w:eastAsia="Noto Sans CJK SC"/>
          <w:sz w:val="21"/>
        </w:rPr>
        <w:t>不过，你说对了一半。手艺活难写，但不是不能写。我老头子偷懒，你倒替我找借口。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我不是替你找借口，只是……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【陈伯】</w:t>
      </w:r>
      <w:r>
        <w:rPr>
          <w:rFonts w:ascii="Noto Sans CJK SC" w:hAnsi="Noto Sans CJK SC" w:eastAsia="Noto Sans CJK SC"/>
          <w:sz w:val="21"/>
        </w:rPr>
        <w:t>只是觉得我年纪大了，不忍心催我，是吧？小郎中，心善是好事，但心善救不了人。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【陈伯】</w:t>
      </w:r>
      <w:r>
        <w:rPr>
          <w:rFonts w:ascii="Noto Sans CJK SC" w:hAnsi="Noto Sans CJK SC" w:eastAsia="Noto Sans CJK SC"/>
          <w:sz w:val="21"/>
        </w:rPr>
        <w:t>华先生在牢里还想着把书传下去，我在街市上有手有脚，有什么理由偷懒？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陈伯从怀里掏出几张皱巴巴的纸片，上面的字歪歪扭扭，但每一味药旁边都画了粗糙的叶子形状。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【陈伯】</w:t>
      </w:r>
      <w:r>
        <w:rPr>
          <w:rFonts w:ascii="Noto Sans CJK SC" w:hAnsi="Noto Sans CJK SC" w:eastAsia="Noto Sans CJK SC"/>
          <w:sz w:val="21"/>
        </w:rPr>
        <w:t>我试过，但理不顺。你帮我看看，这些乱七八糟的东西能不能整理成旁人也能用的方子。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收束与小游戏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狱卒催促队伍继续前进。陈伯却把几张写残的药签塞入阿吉手中。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【陈伯】</w:t>
      </w:r>
      <w:r>
        <w:rPr>
          <w:rFonts w:ascii="Noto Sans CJK SC" w:hAnsi="Noto Sans CJK SC" w:eastAsia="Noto Sans CJK SC"/>
          <w:sz w:val="21"/>
        </w:rPr>
        <w:t>若真是华先生弟子，就把散掉的东西捡起来。那孩子等不了，曹府也等不了。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小游戏：验方整理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玩法：限时记忆配对，将散乱的药方与对应病症正确匹配。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高完成度：救下孩童，陈伯信任大幅提升，并在第三章提供额外病案线索。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中完成度：症状暂缓，陈伯信任提升。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低完成度：救治不完整，陈伯仍交出药签，但会质疑阿吉是否真正理解华佗医道。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【陈伯】</w:t>
      </w:r>
      <w:r>
        <w:rPr>
          <w:rFonts w:ascii="Noto Sans CJK SC" w:hAnsi="Noto Sans CJK SC" w:eastAsia="Noto Sans CJK SC"/>
          <w:sz w:val="21"/>
        </w:rPr>
        <w:t>原来写下来，不是把饭碗交出去，是把救命的路留给旁人。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孩子的呼吸慢慢平稳。人群散开，押解队伍重新上路。陈伯把整理好的残签郑重塞给阿吉。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【陈伯】</w:t>
      </w:r>
      <w:r>
        <w:rPr>
          <w:rFonts w:ascii="Noto Sans CJK SC" w:hAnsi="Noto Sans CJK SC" w:eastAsia="Noto Sans CJK SC"/>
          <w:sz w:val="21"/>
        </w:rPr>
        <w:t>曹府今日要审几份病案。我听药库的人说，案上有军士、孩童、老仆。小郎中，进了那扇门，别让他们按身份给人排命。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章节认知推进：阿吉握着残签，第一次明白：医术若只藏在手里，会随人老去；可若只写在纸上，也未必能到穷人手里。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转场到第三章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押解队伍继续前进。阿吉被带入曹府前，听见墙角有人低声哼唱街市里断掉的那句医诀。狱卒立刻喝止：“不许唱！府中正在查这些乱传的华佗歌。”这个伏笔将连接第四章。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sz w:val="34"/>
        </w:rPr>
        <w:t>八、第三章 · 曹府问审 · 王济与权力边界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场景：曹府大堂（cao_mansion）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核心冲突：医术应该进入制度，还是保持独立？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章节功能：让玩家看见制度保存医书的能力与危险，同时让王济成为阿吉逃离曹府的关键推动者。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章节目标：用青囊残术与陈伯药签重新审证三份病案，证明医德排序高于身份排序。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进入状态：阿吉被押入曹府，青囊残术仍藏在木盒夹层。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退出状态：王济暗中放走阿吉，并给出“残卷已焚”的假文书。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剧情正文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阿吉被押入曹府。朱漆大堂，青铜灯树，三份病案压在案上：军士、孩童、老仆。案旁还放着一只空药匣，显然有人已经准备搜走华佗遗物。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【王济】</w:t>
      </w:r>
      <w:r>
        <w:rPr>
          <w:rFonts w:ascii="Noto Sans CJK SC" w:hAnsi="Noto Sans CJK SC" w:eastAsia="Noto Sans CJK SC"/>
          <w:sz w:val="21"/>
        </w:rPr>
        <w:t>你就是华佗的小徒弟？坐。不用怕，至少在审完这些病案之前。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说话的人穿着干净的文士袍，手指修长，案上笔墨摆放得一丝不苟。王济，曹府幕僚，掌管文书与医案归档。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【王济】</w:t>
      </w:r>
      <w:r>
        <w:rPr>
          <w:rFonts w:ascii="Noto Sans CJK SC" w:hAnsi="Noto Sans CJK SC" w:eastAsia="Noto Sans CJK SC"/>
          <w:sz w:val="21"/>
        </w:rPr>
        <w:t>一卷残术藏在你衣内，只能救一人。若入府库，或可救一城。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若府库只为将军开门，又算救一城吗？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【王济】</w:t>
      </w:r>
      <w:r>
        <w:rPr>
          <w:rFonts w:ascii="Noto Sans CJK SC" w:hAnsi="Noto Sans CJK SC" w:eastAsia="Noto Sans CJK SC"/>
          <w:sz w:val="21"/>
        </w:rPr>
        <w:t>世道如此，先救能保住更多人的人。你不喜欢，我也理解。但你有没有想过，没有制度，连这一个都救不了。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王济翻开案卷。墨迹未干，排序却像已经写好。军士被放在第一，孩童第二，老仆最后。阿吉摸到袖中陈伯的残签，忽然想起街市上那个孩子发冷的手。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分支选择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选项 A：“制度若没有医德约束，会变成武器。”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选项 B：“你能保证府库不会变成权贵的私藏吗？”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选项 C：“你说得有理，但我不信曹府。”</w:t>
      </w:r>
    </w:p>
    <w:p>
      <w:pPr>
        <w:pStyle w:val="Heading3"/>
        <w:spacing w:before="160" w:after="120"/>
      </w:pPr>
      <w:r>
        <w:rPr>
          <w:rFonts w:ascii="Noto Sans CJK SC" w:hAnsi="Noto Sans CJK SC" w:eastAsia="Noto Sans CJK SC"/>
          <w:b/>
          <w:sz w:val="24"/>
        </w:rPr>
        <w:t>分支 A：制度需医德约束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制度若没有医德约束，会变成武器。师父从来不问病人身份，只管谁更需要救。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【王济】</w:t>
      </w:r>
      <w:r>
        <w:rPr>
          <w:rFonts w:ascii="Noto Sans CJK SC" w:hAnsi="Noto Sans CJK SC" w:eastAsia="Noto Sans CJK SC"/>
          <w:sz w:val="21"/>
        </w:rPr>
        <w:t>华先生当然可以不问。他只有一双手，治一个算一个。可若想把医术传给千万人，你绕得开制度吗？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【王济】</w:t>
      </w:r>
      <w:r>
        <w:rPr>
          <w:rFonts w:ascii="Noto Sans CJK SC" w:hAnsi="Noto Sans CJK SC" w:eastAsia="Noto Sans CJK SC"/>
          <w:sz w:val="21"/>
        </w:rPr>
        <w:t>你师父的事，我很难过。但正因如此，才更应该让医书进入府库。烧了一本，还有抄本；禁了一处，还有别处。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那谁来保证抄本不会被篡改？谁来保证府库的门对穷人也是开着的？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【王济】</w:t>
      </w:r>
      <w:r>
        <w:rPr>
          <w:rFonts w:ascii="Noto Sans CJK SC" w:hAnsi="Noto Sans CJK SC" w:eastAsia="Noto Sans CJK SC"/>
          <w:sz w:val="21"/>
        </w:rPr>
        <w:t>我保证不了。但我可以保证：若你愿意留下医理，我会在归档条例里加上一条，医术当以济世为先，不以权势为序。</w:t>
      </w:r>
    </w:p>
    <w:p>
      <w:pPr>
        <w:pStyle w:val="Heading3"/>
        <w:spacing w:before="160" w:after="120"/>
      </w:pPr>
      <w:r>
        <w:rPr>
          <w:rFonts w:ascii="Noto Sans CJK SC" w:hAnsi="Noto Sans CJK SC" w:eastAsia="Noto Sans CJK SC"/>
          <w:b/>
          <w:sz w:val="24"/>
        </w:rPr>
        <w:t>分支 B：怀疑制度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你能保证府库不会变成权贵的私藏吗？前年瘟疫，衙门药库账本写得漂亮，药却全进了私库。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【王济】</w:t>
      </w:r>
      <w:r>
        <w:rPr>
          <w:rFonts w:ascii="Noto Sans CJK SC" w:hAnsi="Noto Sans CJK SC" w:eastAsia="Noto Sans CJK SC"/>
          <w:sz w:val="21"/>
        </w:rPr>
        <w:t>……你连这个都知道。看来华先生教的不只是医术。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【王济】</w:t>
      </w:r>
      <w:r>
        <w:rPr>
          <w:rFonts w:ascii="Noto Sans CJK SC" w:hAnsi="Noto Sans CJK SC" w:eastAsia="Noto Sans CJK SC"/>
          <w:sz w:val="21"/>
        </w:rPr>
        <w:t>你说得对，我不敢保证。制度是刀，握在谁手里就替谁砍。但我在这里，至少能让这把刀在医术这件事上，刀刃朝外。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那如果你不在这里了呢？换个幕僚，把归档条例一改，医书照样变私产。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【王济】</w:t>
      </w:r>
      <w:r>
        <w:rPr>
          <w:rFonts w:ascii="Noto Sans CJK SC" w:hAnsi="Noto Sans CJK SC" w:eastAsia="Noto Sans CJK SC"/>
          <w:sz w:val="21"/>
        </w:rPr>
        <w:t>所以我才需要华佗的名字。那名字本身就是一块碑，谁也不敢轻易动刻着他名字的东西。你在帮我，我也在帮你师父。</w:t>
      </w:r>
    </w:p>
    <w:p>
      <w:pPr>
        <w:pStyle w:val="Heading3"/>
        <w:spacing w:before="160" w:after="120"/>
      </w:pPr>
      <w:r>
        <w:rPr>
          <w:rFonts w:ascii="Noto Sans CJK SC" w:hAnsi="Noto Sans CJK SC" w:eastAsia="Noto Sans CJK SC"/>
          <w:b/>
          <w:sz w:val="24"/>
        </w:rPr>
        <w:t>分支 C：不信任曹府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你说得有理。但我不信曹府。师父就是被曹府……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【王济】</w:t>
      </w:r>
      <w:r>
        <w:rPr>
          <w:rFonts w:ascii="Noto Sans CJK SC" w:hAnsi="Noto Sans CJK SC" w:eastAsia="Noto Sans CJK SC"/>
          <w:sz w:val="21"/>
        </w:rPr>
        <w:t>我知道。你想说华先生是被这扇门害死的，所以你不信这扇门里的任何一个人。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【王济】</w:t>
      </w:r>
      <w:r>
        <w:rPr>
          <w:rFonts w:ascii="Noto Sans CJK SC" w:hAnsi="Noto Sans CJK SC" w:eastAsia="Noto Sans CJK SC"/>
          <w:sz w:val="21"/>
        </w:rPr>
        <w:t>但小郎中，你有没有想过，正因为华先生不在了，才更需要有人把他的医理放在曹府的眼皮底下？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放在眼皮底下？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【王济】</w:t>
      </w:r>
      <w:r>
        <w:rPr>
          <w:rFonts w:ascii="Noto Sans CJK SC" w:hAnsi="Noto Sans CJK SC" w:eastAsia="Noto Sans CJK SC"/>
          <w:sz w:val="21"/>
        </w:rPr>
        <w:t>最危险的地方，有时候最安全。归档入库的书，会被当成财产保护；流落民间的书，反而会被当作禁物追缴。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【王济】</w:t>
      </w:r>
      <w:r>
        <w:rPr>
          <w:rFonts w:ascii="Noto Sans CJK SC" w:hAnsi="Noto Sans CJK SC" w:eastAsia="Noto Sans CJK SC"/>
          <w:sz w:val="21"/>
        </w:rPr>
        <w:t>我不是替曹府说话。我是在替这些字找一个不会立刻被烧掉的地方。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收束与小游戏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王济看着阿吉，等他用青囊残术重新审证这三份病案。陈伯药签上的记录，在此处变成关键提示。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小游戏：病案推理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玩法：按病情急缓与可救概率排序，不按身份权势排序。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病案：军士：外伤失血，尚可止血；孩童：高热惊厥，需立刻处置；老仆：久咳体虚，可稍后调养。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正确排序：孩童 → 军士 → 老仆。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若第二章验方整理为高完成度：孩童病案旁出现陈伯药签提示。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高完成度：王济信任提升，获得完整“问诊录”和“假文书”。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中完成度：王济信任提升，获得假文书，但问诊录残缺。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低完成度：王济仍放走阿吉，但会更强调“你还不能独自决定青囊归处”。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【王济】</w:t>
      </w:r>
      <w:r>
        <w:rPr>
          <w:rFonts w:ascii="Noto Sans CJK SC" w:hAnsi="Noto Sans CJK SC" w:eastAsia="Noto Sans CJK SC"/>
          <w:sz w:val="21"/>
        </w:rPr>
        <w:t>你没有按军功、年龄、身份排序。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病不会因为谁穿甲、谁穿布衣就先退一步。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【王济】</w:t>
      </w:r>
      <w:r>
        <w:rPr>
          <w:rFonts w:ascii="Noto Sans CJK SC" w:hAnsi="Noto Sans CJK SC" w:eastAsia="Noto Sans CJK SC"/>
          <w:sz w:val="21"/>
        </w:rPr>
        <w:t>制度若不先受医德约束，确实会把医术变成另一道门槛。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王济合上案卷，在归档页上写下一行小字：医术当以济世为先，不以权势为序。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【王济】</w:t>
      </w:r>
      <w:r>
        <w:rPr>
          <w:rFonts w:ascii="Noto Sans CJK SC" w:hAnsi="Noto Sans CJK SC" w:eastAsia="Noto Sans CJK SC"/>
          <w:sz w:val="21"/>
        </w:rPr>
        <w:t>我可以把残术收进府库，也可以帮你离开。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你为什么帮我？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【王济】</w:t>
      </w:r>
      <w:r>
        <w:rPr>
          <w:rFonts w:ascii="Noto Sans CJK SC" w:hAnsi="Noto Sans CJK SC" w:eastAsia="Noto Sans CJK SC"/>
          <w:sz w:val="21"/>
        </w:rPr>
        <w:t>因为我看见了你怎么给三个人排命。若青囊只能在曹府和你之间选，我宁愿让它再多走一段路。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王济递来一份文书，朱印未干。上面写着：华佗残卷，已于问审后焚毁归档。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【王济】</w:t>
      </w:r>
      <w:r>
        <w:rPr>
          <w:rFonts w:ascii="Noto Sans CJK SC" w:hAnsi="Noto Sans CJK SC" w:eastAsia="Noto Sans CJK SC"/>
          <w:sz w:val="21"/>
        </w:rPr>
        <w:t>这份文书只能拖到天亮。天亮后，库房会点验。到那时，你若还没想好青囊归处，谁也救不了你。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章节认知推进：阿吉走出曹府时，怀里多了一份问诊录。那不是答案，而是另一个问题：若医书必须靠权力活下去，它还会不会记得自己原本要救谁？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转场到第四章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阿吉从曹府侧门离开。巷口传来白日里听过的那半句歌诀，只是这一次，歌词唱错了：“头热惊，手足冷，猛灌汤，压喉声……”阿吉停住脚步，因为他知道这句如果传开，会害人。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sz w:val="34"/>
        </w:rPr>
        <w:t>九、第四章 · 民间乐坊 · 玄音与知识传播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场景：民间乐坊（music_house）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核心冲突：歌诀传播是否可靠？会不会传错害人？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章节功能：回收前文残歌伏笔，让玩家看见“传播速度”与“传播边界”的矛盾。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章节目标：纠正被唱错的医诀，补全可传播的基础救急歌诀，并标记不可入歌的危险内容。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进入状态：阿吉持王济假文书短暂脱身，但天亮前文书会失效。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退出状态：阿吉获得玄音歌页，三条传承路径全部被玩家亲自验证。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剧情正文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市巷深处，有人唱起残缺医理。曲调轻快，词句却断在最要紧处。唱到“猛灌汤”时，阿吉猛地推开乐坊半掩的门。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这句不能这么唱。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年轻女子坐在门槛上，手里拨着一把旧琵琶。她唱的不是风月，是药名、脉象和民间救急法。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【玄音】</w:t>
      </w:r>
      <w:r>
        <w:rPr>
          <w:rFonts w:ascii="Noto Sans CJK SC" w:hAnsi="Noto Sans CJK SC" w:eastAsia="Noto Sans CJK SC"/>
          <w:sz w:val="21"/>
        </w:rPr>
        <w:t>你听得懂？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若唱错一句，救人的方子也会害人。高热惊厥不能乱灌汤，孩子可能被呛死。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【玄音】</w:t>
      </w:r>
      <w:r>
        <w:rPr>
          <w:rFonts w:ascii="Noto Sans CJK SC" w:hAnsi="Noto Sans CJK SC" w:eastAsia="Noto Sans CJK SC"/>
          <w:sz w:val="21"/>
        </w:rPr>
        <w:t>所以我一直在等一个懂医理的人。字会被烧，简会被夺，曲子藏在人嘴里，谁也抢不走。可曲子若错了，也会把错带到每一张嘴里。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玄音摊开几页残纸，上面有药名、脉象和不完整的韵脚。阿吉忽然想起牢中竹简的顺序，也想起曹府正在追查这些“华佗歌”。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分支选择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选项 A：“歌诀传得广，但万一传错了呢？”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选项 B：“你不怕唱这些被人抓起来吗？”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选项 C：“这个法子真好，我帮你补全。”</w:t>
      </w:r>
    </w:p>
    <w:p>
      <w:pPr>
        <w:pStyle w:val="Heading3"/>
        <w:spacing w:before="160" w:after="120"/>
      </w:pPr>
      <w:r>
        <w:rPr>
          <w:rFonts w:ascii="Noto Sans CJK SC" w:hAnsi="Noto Sans CJK SC" w:eastAsia="Noto Sans CJK SC"/>
          <w:b/>
          <w:sz w:val="24"/>
        </w:rPr>
        <w:t>分支 A：担心传错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歌诀传得广，但万一传错了呢？你把桂枝唱成葛根，病人喝了会出事。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【玄音】</w:t>
      </w:r>
      <w:r>
        <w:rPr>
          <w:rFonts w:ascii="Noto Sans CJK SC" w:hAnsi="Noto Sans CJK SC" w:eastAsia="Noto Sans CJK SC"/>
          <w:sz w:val="21"/>
        </w:rPr>
        <w:t>你觉得书就不会传错？我爹留给我一本手抄药谱，上面白芍抄成了白灼，写的人大概困了，多写了一笔火字旁。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【玄音】</w:t>
      </w:r>
      <w:r>
        <w:rPr>
          <w:rFonts w:ascii="Noto Sans CJK SC" w:hAnsi="Noto Sans CJK SC" w:eastAsia="Noto Sans CJK SC"/>
          <w:sz w:val="21"/>
        </w:rPr>
        <w:t>错不在歌，错在人。歌只是船，装什么货得看撑船的人。你把医理写对，我就唱对。你写错了，我确实会唱错。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所以你等的不只是一个会写字的人，而是一个懂医理的人。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【玄音】</w:t>
      </w:r>
      <w:r>
        <w:rPr>
          <w:rFonts w:ascii="Noto Sans CJK SC" w:hAnsi="Noto Sans CJK SC" w:eastAsia="Noto Sans CJK SC"/>
          <w:sz w:val="21"/>
        </w:rPr>
        <w:t>对。懂医理的人才知道什么能唱、什么不能唱。基础救急可以入歌，复杂处方还是要交给医者。这个边界，我一个人划不了。</w:t>
      </w:r>
    </w:p>
    <w:p>
      <w:pPr>
        <w:pStyle w:val="Heading3"/>
        <w:spacing w:before="160" w:after="120"/>
      </w:pPr>
      <w:r>
        <w:rPr>
          <w:rFonts w:ascii="Noto Sans CJK SC" w:hAnsi="Noto Sans CJK SC" w:eastAsia="Noto Sans CJK SC"/>
          <w:b/>
          <w:sz w:val="24"/>
        </w:rPr>
        <w:t>分支 B：担心危险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你不怕唱这些被人抓起来吗？师父就是因为医书被……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【玄音】</w:t>
      </w:r>
      <w:r>
        <w:rPr>
          <w:rFonts w:ascii="Noto Sans CJK SC" w:hAnsi="Noto Sans CJK SC" w:eastAsia="Noto Sans CJK SC"/>
          <w:sz w:val="21"/>
        </w:rPr>
        <w:t>抓我？抓一个唱歌的？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她笑了一下，但那笑容里没有轻浮。琴声在巷子里弹了两弹才散。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【玄音】</w:t>
      </w:r>
      <w:r>
        <w:rPr>
          <w:rFonts w:ascii="Noto Sans CJK SC" w:hAnsi="Noto Sans CJK SC" w:eastAsia="Noto Sans CJK SC"/>
          <w:sz w:val="21"/>
        </w:rPr>
        <w:t>曹府可以禁书、烧简、锁库房。但他们禁不了一首歌。你今天在巷尾唱一句，明天它就跑到隔壁镇上去了。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【玄音】</w:t>
      </w:r>
      <w:r>
        <w:rPr>
          <w:rFonts w:ascii="Noto Sans CJK SC" w:hAnsi="Noto Sans CJK SC" w:eastAsia="Noto Sans CJK SC"/>
          <w:sz w:val="21"/>
        </w:rPr>
        <w:t>我怕。但怕的不是被抓，是唱错了害人。所以我才要你帮我看看这些词。</w:t>
      </w:r>
    </w:p>
    <w:p>
      <w:pPr>
        <w:pStyle w:val="Heading3"/>
        <w:spacing w:before="160" w:after="120"/>
      </w:pPr>
      <w:r>
        <w:rPr>
          <w:rFonts w:ascii="Noto Sans CJK SC" w:hAnsi="Noto Sans CJK SC" w:eastAsia="Noto Sans CJK SC"/>
          <w:b/>
          <w:sz w:val="24"/>
        </w:rPr>
        <w:t>分支 C：积极帮忙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这个法子真好。用歌诀传医理，比抄书快多了。我帮你补全。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【玄音】</w:t>
      </w:r>
      <w:r>
        <w:rPr>
          <w:rFonts w:ascii="Noto Sans CJK SC" w:hAnsi="Noto Sans CJK SC" w:eastAsia="Noto Sans CJK SC"/>
          <w:sz w:val="21"/>
        </w:rPr>
        <w:t>你倒是爽快。不过别急。补歌诀不是填词，你得先想清楚：哪些能唱，哪些不能。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哪些不能？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【玄音】</w:t>
      </w:r>
      <w:r>
        <w:rPr>
          <w:rFonts w:ascii="Noto Sans CJK SC" w:hAnsi="Noto Sans CJK SC" w:eastAsia="Noto Sans CJK SC"/>
          <w:sz w:val="21"/>
        </w:rPr>
        <w:t>毒药的分量、下针的深浅、必须看病人脸色才能判断的证候，这些不能唱。唱错了，一条人命。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那能唱的是什么？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【玄音】</w:t>
      </w:r>
      <w:r>
        <w:rPr>
          <w:rFonts w:ascii="Noto Sans CJK SC" w:hAnsi="Noto Sans CJK SC" w:eastAsia="Noto Sans CJK SC"/>
          <w:sz w:val="21"/>
        </w:rPr>
        <w:t>风寒初起怎么避，腹痛先揉哪里，小儿惊风先做什么。这些是让更多人活到能找到大夫的时候。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收束与小游戏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玄音把残纸铺在案上，纸边压着琵琶拨片。巷外远处传来曹府巡卒的脚步声。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小游戏：歌诀补全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玩法：将残缺的歌诀片段按正确顺序拼接完整，并标记哪些内容不宜入歌。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可入歌内容：基础救急、求医前处置、明显禁忌提醒。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不可入歌内容：毒性药材具体剂量、针刺深浅、复杂辨证处方、可能被断章取义的急救法。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高完成度：玄音信任大幅提升，获得完整歌页；最终选择玄音时结局文案更积极。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中完成度：获得歌页，但部分歌诀保留“需医者校正”的标记。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低完成度：歌诀仍会传播，但存在失真风险；最终进入玄音结局时遗憾感增强。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【玄音】</w:t>
      </w:r>
      <w:r>
        <w:rPr>
          <w:rFonts w:ascii="Noto Sans CJK SC" w:hAnsi="Noto Sans CJK SC" w:eastAsia="Noto Sans CJK SC"/>
          <w:sz w:val="21"/>
        </w:rPr>
        <w:t>能传开的，未必都该乱传。基础救急可入歌，复杂处方仍要交给医者。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她重新拨弦。歌声从巷尾散开，这次没有断在最要紧处，也没有越过不该越过的边界。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王济假文书上的朱印在阿吉怀中被汗浸湿。天快亮了。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【玄音】</w:t>
      </w:r>
      <w:r>
        <w:rPr>
          <w:rFonts w:ascii="Noto Sans CJK SC" w:hAnsi="Noto Sans CJK SC" w:eastAsia="Noto Sans CJK SC"/>
          <w:sz w:val="21"/>
        </w:rPr>
        <w:t>你要去哪里？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城外旧祠。师父以前在那里义诊。若青囊真有归处，我该在那里想明白。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章节认知推进：歌声越传越远，阿吉却没有轻松。原来医术不是传得越远越好，而是要知道哪些能传，哪些必须停在医者手中。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转场到第五章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曹府巡卒开始沿街搜查“唱华佗歌的人”。玄音引开一部分巡卒，阿吉带着青囊残术、陈伯药签、曹府问诊录和玄音歌页，赶往城外旧祠。天亮前，他必须作出选择。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sz w:val="34"/>
        </w:rPr>
        <w:t>十、第五章 · 青囊归处 · 选择传承人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场景：城外旧祠（old_shrine）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章节功能：汇总三条传承路径，完成价值抉择与结局分流。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章节目标：在天亮前选择青囊残术的归处。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进入状态：阿吉已亲自验证三条传承道路，并持有三件信物。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退出状态：进入四种结局之一。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剧情正文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夜深后，阿吉来到城外旧祠。旧祠荒草没阶，墙上还留着当年义诊时贴过药方的痕迹。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案前摆着三件信物：陈伯的药签、王济的问诊录、玄音的歌页。木盒中，青囊残术微微发亮。远处传来城门鼓声，天快亮了。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师父，我看过了。每一条路都能救人，也都会伤人。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风穿过旧祠破窗，像牢中那盏将熄未熄的烛火。阿吉仿佛又听见华佗的声音。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【华佗】</w:t>
      </w:r>
      <w:r>
        <w:rPr>
          <w:rFonts w:ascii="Noto Sans CJK SC" w:hAnsi="Noto Sans CJK SC" w:eastAsia="Noto Sans CJK SC"/>
          <w:sz w:val="21"/>
        </w:rPr>
        <w:t>传承不是把书交给最聪明的人，而是把救人的方法交给最不容易断绝的路。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【阿吉】</w:t>
      </w:r>
      <w:r>
        <w:rPr>
          <w:rFonts w:ascii="Noto Sans CJK SC" w:hAnsi="Noto Sans CJK SC" w:eastAsia="Noto Sans CJK SC"/>
          <w:sz w:val="21"/>
        </w:rPr>
        <w:t>可没有一条路不会断。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/>
          <w:sz w:val="21"/>
        </w:rPr>
        <w:t>【华佗】</w:t>
      </w:r>
      <w:r>
        <w:rPr>
          <w:rFonts w:ascii="Noto Sans CJK SC" w:hAnsi="Noto Sans CJK SC" w:eastAsia="Noto Sans CJK SC"/>
          <w:sz w:val="21"/>
        </w:rPr>
        <w:t>所以这不是求一个完美答案。是你愿意替哪一种代价负责。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最终抉择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选项 A：交给陈伯（民间经验之路）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药方不会锁进高阁，而是在街巷间誊写、背诵、校正。可能散失，也可能因人而异，但它最接近真正需要救命的人。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选项 B：交给王济（制度府库之路）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医书进入曹府医案，有制度保护，也有抄本流传的可能。但门第、功名与权力会重新筛选文字，不合时宜的提醒可能被删去，民间经验可能被轻看。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选项 C：交给玄音（歌诀传播之路）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医理被改成歌诀，带向乐坊、山门与村巷。后世未必能得到全卷，却能从曲调里记住该救什么、又该避开什么。残术不再完整，但没有完全失声。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选项 D：烧掉青囊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火光保住了秘密，也烧断了去路。无人能借它作恶，也无人能据它救人。后世只记得那本应当存在的书。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选择前 UI 提示建议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在最终选择界面，可根据玩家此前行为显示简短提示，增强“这一路选择正在汇总”的感觉。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若陈伯信任最高：你记得街市上那个孩子重新平稳的呼吸。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若王济信任最高：你记得问诊录上那行“医术当以济世为先”。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若玄音信任最高：你记得巷尾那首终于唱对的歌。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若小游戏低完成度较多：你还没有完全理解青囊，但天已经快亮了。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若焚毁倾向较高：你一路看见医术被私藏、被锁住、被唱错，也看见它可能造成的危险。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sz w:val="34"/>
        </w:rPr>
        <w:t>十一、四种结局（优化版）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结局一：医者人间（典故修补 / 真结局）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条件：选择陈伯；陈伯信任达到高；至少两个小游戏达到高完成度；病案推理未按身份排序。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结局文本：你把残卷托给陈伯。药方没有被锁进高阁，而是在街巷之间一遍遍誊写、背诵、校正。许多内容终会散失，可有些救急法门活进乡民的手里。很多年后，没人说得清那些方子从何而来，只知道在孩子高热、老人喘咳、行人受伤时，总有人能先做对第一步。华佗闭眼前，终于听见牢外有人仍在问药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主题落点：医道进入人间，虽不完整，却持续被使用、修正和传递。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结局二：残卷余音（遗憾半修）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条件：选择玄音；或选择陈伯但未满足真结局条件。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结局文本：你把残卷托给玄音。她把难懂的医理改作歌诀，带向乐坊、渡口与山门。后世未必能得到全卷，却能从曲调里记住该救什么、又该避开什么。有些句子在流传中变形，有些禁忌被谨慎保留下来。残术不再完整，但没有完全失声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主题落点：传播保住了医道的余音，但也牺牲了体系完整性。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结局三：重锁深阁（遗憾未竟）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条件：选择王济。若王济信任高，结局文案略微积极；若王济信任低，文案更偏遗憾。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结局文本：你把残卷托给王济。他确有能力保下一部分内容，也确实让它进入曹府医案。可门第与功名会重新筛选文字，许多不合时宜的提醒被删去，许多民间经验被轻看。书活了下来，却又被锁住。多年以后，有人从府库残页中读见华佗之名，却再难听见街市上的咳声与哭声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主题落点：制度保全了文字，却未必保全了医道的初衷。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结局四：青囊焚尽（遗憾焚绝）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条件：选择烧掉青囊。若玩家焚毁倾向高，可增加“阿吉认为这是必要代价”的旁白；否则表现为仓促恐惧。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结局文本：你点燃残卷。竹简在火里卷曲、发黑、化灰。无人能借它作恶，也无人能据它救人。华佗没有责怪你，只望着窗外很久。此后千年，人们只记得那本应当存在的书。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主题落点：秘密被保住，但传承被彻底切断。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sz w:val="34"/>
        </w:rPr>
        <w:t>十二、小游戏一览（优化后）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第一章 · 拼竹筒：词语分类，15 词 3 类：病症 / 医理 / 药方。作用：让玩家理解青囊残术的知识结构。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第一章 · 木盒机关：华容道，滑动木块将钥匙移出棋盘。作用：打开木盒并发现夹层，为后续搜身提供合理性。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第二章 · 验方整理：限时记忆配对，药方与病症匹配。作用：救下街市孩童，并生成第三章病案提示。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第三章 · 病案推理：按病情急缓与可救概率排序，不按身份权势排序。作用：验证玩家是否理解“医德优先”。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第四章 · 歌诀补全：歌诀拼接 + 禁忌判断。作用：区分可传播的基础救急与不可乱传的复杂医理。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sz w:val="34"/>
        </w:rPr>
        <w:t>十三、系统设定概要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物品系统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青囊残术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木盒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陈伯药签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曹府问诊录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王济假文书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玄音歌页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信任值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陈伯信任：影响陈伯结局和真结局条件。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王济信任：影响王济是否给出完整问诊录，以及制度结局文案。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玄音信任：影响玄音歌诀完整度和余音结局文案。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传承倾向值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记录倾向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制度倾向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传播倾向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焚毁倾向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评级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每个小游戏保留高 / 中 / 低三档完成度。高完成度会解锁更多提示、影响信任值，并参与真结局判定。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存档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沿用 localStorage 存储游戏进度。建议额外记录：chapterId、inventory、trustScores、tendencyScores、miniGameGrades、finalChoice、endingId。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sz w:val="28"/>
        </w:rPr>
        <w:t>技术架构建议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React + TypeScript + Vite 构建单页应用。剧情数据继续以 JSON 结构存储在 src/data/dungeons/huatuo/ 目录下。建议将每章拆分为 scene、dialogue、choice、miniGame、transition、stateUpdate 六类节点，便于维护章节衔接。小游戏逻辑仍可集中在 MiniGamePage.tsx，但建议将结算结果统一写入 storyState。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sz w:val="34"/>
        </w:rPr>
        <w:t>十四、开发落地建议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为避免剧情再次出现“章节独立、衔接薄弱”的问题，建议在剧情 JSON 中显式维护每章的输入状态与输出状态。每章都应回答三个问题：玩家为什么来到这里？玩家在这里改变了什么？这个改变如何触发下一章？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第一章输出：获得青囊残术、木盒夹层状态、被押往曹府。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第二章输入：押解路过街市；输出：陈伯药签、街市救急结果、玄音歌诀伏笔。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第三章输入：曹府问审、陈伯药签提示；输出：王济问诊录、假文书、追查歌诀信息。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第四章输入：逃离曹府、听见错误歌诀；输出：玄音歌页、三路验证完成、天亮倒计时。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第五章输入：三件信物齐备；输出：最终结局。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sz w:val="21"/>
        </w:rPr>
        <w:t>如果后续做成移动端 H5，建议在章节之间加入“道具浮现 + 一句内心旁白”的短转场，以低成本强化连续体验。例如陈伯药签在进入曹府时自动弹出，提示“这张残签上，也有一个高热惊厥的孩子”。</w:t>
      </w:r>
    </w:p>
    <w:sectPr w:rsidR="00FC693F" w:rsidRPr="0006063C" w:rsidSect="00034616">
      <w:footerReference w:type="default" r:id="rId9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LoreMender · 典故修补者｜青囊残术 连贯性优化版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A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A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